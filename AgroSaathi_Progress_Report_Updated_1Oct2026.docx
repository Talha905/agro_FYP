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AgroSaathi – Updated GitHub FYP Progress Audit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4"/>
        </w:rPr>
        <w:t>Branch Analysis, Individual Contribution Report &amp; Integration Review</w:t>
      </w:r>
    </w:p>
    <w:p>
      <w:pPr>
        <w:spacing w:before="0" w:after="80" w:line="276" w:lineRule="auto"/>
      </w:pPr>
      <w:r>
        <w:t>Project: AgroSaathi – Smart Farming Assistant</w:t>
      </w:r>
    </w:p>
    <w:p>
      <w:pPr>
        <w:spacing w:before="0" w:after="80" w:line="276" w:lineRule="auto"/>
      </w:pPr>
      <w:r>
        <w:t>Repository: Talha905/agro_FYP</w:t>
      </w:r>
    </w:p>
    <w:p>
      <w:pPr>
        <w:spacing w:before="0" w:after="80" w:line="276" w:lineRule="auto"/>
      </w:pPr>
      <w:r>
        <w:t>Branch Audited: feature-recommender (supersedes prior develop branch audit)</w:t>
      </w:r>
    </w:p>
    <w:p>
      <w:pPr>
        <w:spacing w:before="0" w:after="80" w:line="276" w:lineRule="auto"/>
      </w:pPr>
      <w:r>
        <w:t>Original Audit Date: 21 August 2026</w:t>
      </w:r>
    </w:p>
    <w:p>
      <w:pPr>
        <w:spacing w:before="0" w:after="80" w:line="276" w:lineRule="auto"/>
      </w:pPr>
      <w:r>
        <w:t>Previous Update: 27 August 2026</w:t>
      </w:r>
    </w:p>
    <w:p>
      <w:pPr>
        <w:spacing w:before="0" w:after="80" w:line="276" w:lineRule="auto"/>
      </w:pPr>
      <w:r>
        <w:t>This Update: 1 October 2026</w:t>
      </w:r>
    </w:p>
    <w:p>
      <w:pPr>
        <w:spacing w:before="0" w:after="80" w:line="276" w:lineRule="auto"/>
      </w:pPr>
      <w:r>
        <w:t>Assessment Role: Senior Software Engineer, FYP Evaluator and Project Supervisor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1. Purpose of This Update</w:t>
      </w:r>
    </w:p>
    <w:p>
      <w:pPr>
        <w:spacing w:before="0" w:after="80" w:line="276" w:lineRule="auto"/>
      </w:pPr>
      <w:r>
        <w:t>The first progress report (21 Aug 2026) audited four disconnected feature-branch snapshots, and the second report (27 Aug 2026) audited their initial consolidation into the develop branch. This third report audits the feature-recommender branch as of 1 October 2026, incorporating all recent architectural refactoring, location resolution fixes, Firestore index optimization, community recommendation voting, and vision-assisted crop growth plan recalibration.</w:t>
      </w:r>
    </w:p>
    <w:p>
      <w:pPr>
        <w:spacing w:before="0" w:after="80" w:line="276" w:lineRule="auto"/>
      </w:pPr>
      <w:r>
        <w:t>This report re-evaluates the codebase against the original Requirements Traceability Matrix and restates module ownership using actual team member names: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>• Person A → Shubham</w:t>
      </w:r>
      <w:r>
        <w:t xml:space="preserve"> — Dashboard + Crop Recommender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>• Person B → Bhavesh</w:t>
      </w:r>
      <w:r>
        <w:t xml:space="preserve"> — Authentication + Business Helper / Bidding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>• Person C → Kunal</w:t>
      </w:r>
      <w:r>
        <w:t xml:space="preserve"> — Crop Disease Detector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>• Person D → Talha</w:t>
      </w:r>
      <w:r>
        <w:t xml:space="preserve"> — Crop Growth Planner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2. Headline Numbers: Then vs. 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Previous (27 Aug)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Current (1 Oct)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Change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Overall functional development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68%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82%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▲ +14 pts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Mainline-integrated progress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65%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▲ +15 pts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Integration readiness score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72 / 100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84 / 100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▲ +12 pts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Project stage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Feature Development → Integration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Advanced Integration &amp; Refinement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▲ Refined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Final submission readiness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Moderate to High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High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▲ High Readiness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3. What Changed in the Feature-Recommender Branch (Evidence-Based)</w:t>
      </w:r>
    </w:p>
    <w:p>
      <w:pPr>
        <w:spacing w:before="0" w:after="80" w:line="276" w:lineRule="auto"/>
      </w:pPr>
      <w:r>
        <w:t>All claims below were directly verified against source code in agrosaathi/lib/, backend/app.py, and firestore.rules on branch feature-recommender as of 1 October 2026.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6"/>
        </w:rPr>
        <w:t>3.1 Dashboard &amp; Location Resolution — Live GPS Integration</w:t>
      </w:r>
    </w:p>
    <w:p>
      <w:pPr>
        <w:spacing w:before="0" w:after="80" w:line="276" w:lineRule="auto"/>
      </w:pPr>
      <w:r>
        <w:t>Previously: The dashboard weather card and crop recommender defaulted silently to 'Pune, Maharashtra' regardless of user device location.</w:t>
      </w:r>
    </w:p>
    <w:p>
      <w:pPr>
        <w:spacing w:before="0" w:after="80" w:line="276" w:lineRule="auto"/>
      </w:pPr>
      <w:r>
        <w:t>Now: A shared, singleton location service eliminates silent fallbacks and enforces device GPS primacy.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Shared Location State: AppLocationProvider.stateNotifier (agrosaathi/lib/services/app_location_provider.dart, L18-164) provides a single source of location state consumed synchronously by both WeatherWidget (agrosaathi/lib/widgets/weather_widget.dart, L60-202) and CropAdvisorScreen (agrosaathi/lib/screens/crop_advisor_screen.dart, L78-97).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Live GPS Primacy &amp; Fallback: Fresh GPS coordinates win over saved data. Last detected location is saved to SharedPreferences ('last_known_district', L75) strictly as an offline fallback.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Reverse Geocoding: LocationService.reverseGeocode() (agrosaathi/lib/services/location_service.dart, L134-225) primary geocoding via Flutter geocoding package (placemarkFromCoordinates) with Nominatim API fallback (User-Agent: AgroSaathiApp/1.0, 1s rate-limiting, 2-decimal coordinate caching). LocationService.extractBroadDistrict() (L69-82) strips administrative division names ('Konkan Division') to extract clean district names.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Explicit Location Error Handling: Explicit UI cards and action buttons handle LocationErrorType.serviceDisabled (button calls Geolocator.openLocationSettings()), LocationErrorType.permissionDenied (calls requestPermission() / openAppSettings()), and LocationErrorType.timeout (15s timeLimit retry button, L247-325).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6"/>
        </w:rPr>
        <w:t>3.2 Crop Recommender &amp; Community Presets — Real-Data &amp; Voting</w:t>
      </w:r>
    </w:p>
    <w:p>
      <w:pPr>
        <w:spacing w:before="0" w:after="80" w:line="276" w:lineRule="auto"/>
      </w:pPr>
      <w:r>
        <w:t>Previously: Hard-coded static soil baseline presets auto-filled input text fields, and no community feedback loop existed.</w:t>
      </w:r>
    </w:p>
    <w:p>
      <w:pPr>
        <w:spacing w:before="0" w:after="80" w:line="276" w:lineRule="auto"/>
      </w:pPr>
      <w:r>
        <w:t>Now: Static presets are replaced by live environmental data and dynamic, vote-ranked community recommendations.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Live Weather &amp; Soil Integration: Sourced dynamically from Open-Meteo REST API (https://api.open-meteo.com/v1/forecast via WeatherService.fetchWeatherByCoordinates()) and SoilGrids REST API (https://rest.isric.org/soilgrids/v2.0/properties/query via SoilGridsService.fetchSoilProperties()).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Top 3 Comparative Preset Cards: CommunityPresetService.fetchPresetsForUser() (agrosaathi/lib/services/community_preset_service.dart, L112-149) ranks presets by net score (usefulVotes - notUsefulVotes). Displays top 3 cards with N, P, K, pH, and water specs alongside database-only vote counts (👍 {usefulVotes} 👎 {notUsefulVotes}). Tapping a card highlights it with a primary border and populates form fields.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Realistic Soil Seeds: Seed presets generated in getSeedPresets() (L78-107) define 3 variants per soil type (Standard Baseline, High-Yield Intensive, Organic/Low Input), labelled 'Typical for &lt;soil type&gt;' with 👍 0 👎 0.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District-Level Aggregation: Presets are keyed by broad district via extractBroadDistrict() so votes accumulate across the district.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Post-Recommendation Feedback Card: RecommendationResultScreen (agrosaathi/lib/screens/recommendation_result_screen.dart, L148-203) presents an in-app card ('Was this recommendation useful for {district}?') that calls CommunityPresetService.recordRecommendationVote() to record votes transactionally.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SoilGrids pH Indicator: Displays an explicit 'Soil pH (Fetched via SoilGrids)' badge when pH is prefilled from live SoilGrids API.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6"/>
        </w:rPr>
        <w:t>3.3 Past History &amp; Firestore Indexes — Query Optimization</w:t>
      </w:r>
    </w:p>
    <w:p>
      <w:pPr>
        <w:spacing w:before="0" w:after="80" w:line="276" w:lineRule="auto"/>
      </w:pPr>
      <w:r>
        <w:t>Previously: Viewing past history threw a Cloud Firestore exception ([cloud_firestore/failed-precondition] query requires index).</w:t>
      </w:r>
    </w:p>
    <w:p>
      <w:pPr>
        <w:spacing w:before="0" w:after="80" w:line="276" w:lineRule="auto"/>
      </w:pPr>
      <w:r>
        <w:t>Now: Resolved without requiring custom composite index deployment while maintaining cache resilience.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Single-Field Query Fix: CropRecommendationService.streamHistory() (agrosaathi/lib/services/crop_recommendation_service.dart, L380) updated to query .where('farmerId', isEqualTo: farmerId) only and sort client-side (records.sort((a, b) =&gt; b.createdAt.compareTo(a.createdAt))), eliminating runtime index dependencies.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Index Schema Config: firestore.indexes.json and firebase.json created to define composite index schemas for optional production deployment via firebase deploy --only firestore:indexes.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Cache Preservation: CropAdvisorScreen._buildHistoryTab() (agrosaathi/lib/screens/crop_advisor_screen.dart, L583-620) retains cached history records on stream errors to prevent UI list resets during network reconnects.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6"/>
        </w:rPr>
        <w:t>3.4 Growth Planner Backend &amp; Ollama Integration — qwen2.5:7b</w:t>
      </w:r>
    </w:p>
    <w:p>
      <w:pPr>
        <w:spacing w:before="0" w:after="80" w:line="276" w:lineRule="auto"/>
      </w:pPr>
      <w:r>
        <w:t>Previously: The backend prompt contained hardcoded stage durations and fixed NPK numbers, biasing LLM outputs.</w:t>
      </w:r>
    </w:p>
    <w:p>
      <w:pPr>
        <w:spacing w:before="0" w:after="80" w:line="276" w:lineRule="auto"/>
      </w:pPr>
      <w:r>
        <w:t>Now: The prompt is unconstrained and schema-enforced via Ollama structured outputs.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Unconstrained Prompt: GROWTH_PLAN_SYSTEM_PROMPT (backend/app.py, L670-695) rewritten to state required data types without fixed example numbers.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Structured Output &amp; Schema Mode: Ollama API called with format param matching JSON schema (cropName, stages, fertilizerPlan). Validated against reference duration table backend/data/crop_growth_durations.json.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Fallback Estimated Flag: When Ollama API is unavailable or times out, backend returns static template with 'isEstimated': True and 'source': 'estimated_fallback'.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Sanitization &amp; Logging: Input cropName sanitized to strip script tags. Ollama call diagnostics logged (model: qwen2.5:7b, host: http://localhost:11434, latency, HTTP status).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6"/>
        </w:rPr>
        <w:t>3.5 Growth Planner Image Feature — Vision-Assisted Recalibration</w:t>
      </w:r>
    </w:p>
    <w:p>
      <w:pPr>
        <w:spacing w:before="0" w:after="80" w:line="276" w:lineRule="auto"/>
      </w:pPr>
      <w:r>
        <w:t>New Feature: Farmers can capture or upload crop photo to refine growth schedule based on real field observations.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Photo Upload Button: GrowthPlanDetailScreen (agrosaathi/lib/screens/growth_plan_detail_screen.dart, L525-580) adds full-width '📷 Upload Crop Photo to Refine Plan' button inside harvest countdown card.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Backend Endpoint &amp; Vision Model: /adapt-growth-plan endpoint (backend/app.py, L750-820) integrates Qwen 2.5 VL vision model (qwen2.5vl) for crop stage/condition observation alongside PlantVillage disease classifier.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Verified; Pending On-Device Camera Field Verification] </w:t>
      </w:r>
      <w:r>
        <w:t>Confidence Threshold &amp; Stage Shift Cap: Enforces confidence threshold (&lt;60% prompts retake) and caps schedule adjustments to ±30%. Interactive diff summary dialog presents schedule changes before applying.</w:t>
      </w:r>
    </w:p>
    <w:p>
      <w:pPr>
        <w:keepNext/>
        <w:spacing w:before="240" w:after="80"/>
      </w:pPr>
      <w:r>
        <w:rPr>
          <w:rFonts w:ascii="Calibri" w:hAnsi="Calibri"/>
          <w:b/>
          <w:color w:val="2C4D75"/>
          <w:sz w:val="26"/>
        </w:rPr>
        <w:t>3.6 Security, Firestore Rules &amp; Configuration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Locally; Pending Firebase CLI Deploy] </w:t>
      </w:r>
      <w:r>
        <w:t>Firestore Rules File: firestore.rules authored in repository root defining security rules for users, community_crop_presets, recommendation_votes, recommendations, and growth_plans.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[Implemented &amp; Verified] </w:t>
      </w:r>
      <w:r>
        <w:t>Firebase CLI Link: firebase.json configured to reference firestore.rules and firestore.indexes.json.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[Pending Deploy] </w:t>
      </w:r>
      <w:r>
        <w:t>Deployment Status: Rules are present in local codebase but NOT YET DEPLOYED to production Firebase project farmerhelp-4d27c. Must execute firebase deploy --only firestore:rules.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4. Updated Requirements Traceability (Deltas Only)</w:t>
      </w:r>
    </w:p>
    <w:p>
      <w:pPr>
        <w:spacing w:before="0" w:after="80" w:line="276" w:lineRule="auto"/>
      </w:pPr>
      <w:r>
        <w:t>The table below lists requirement rows whose implementation status changed since the 27 August 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Previous Status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Current Status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R14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Location &amp; Weather Integration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Shubham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Hardcoded Pune default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Implemented — Shared AppLocationProvider, Open-Meteo, SoilGrids, reverse geocoding, error states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R15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Crop Recommender Presets &amp; Voting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Shubham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Static presets in widget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Implemented — Top 3 vote-ranked presets, DB counts, district keying, in-app voting card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R16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Recommendation History &amp; Querying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Shubham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Blocked by Firestore index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Implemented — Single-field Firestore query, client-side sorting, cache retention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R25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AI Growth Plan Schema Generation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Talha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Gemini 404 model blocker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Implemented — qwen2.5:7b structured output via Ollama, duration validation, fallback flag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R26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Growth Plan Vision Recalibration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Talha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Not scoped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Implemented — Qwen 2.5 VL vision endpoint, confidence threshold, schedule diff summary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R36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Database Security Rules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All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Missing (0 rules files)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Implemented Locally — firestore.rules &amp; firebase.json authored; CLI deploy pending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5. Individual Contribution Summary (Updated)</w:t>
      </w:r>
    </w:p>
    <w:p>
      <w:pPr>
        <w:spacing w:before="0" w:after="80" w:line="276" w:lineRule="auto"/>
      </w:pPr>
      <w:r>
        <w:t>Note: In accordance with audit rules, team member contribution percentages are kept exactly as reported in the 27 August update. This update (1 October 2026) reflects primary engineering deltas in Dashboard/Recommender (Shubham) and Growth Planner/Backend (Talha).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Team Member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21 Aug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27 Aug / 1 Oct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Change Note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Shubham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Dashboard + Crop Recommender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65%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68%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Primary contributor for Oct 1 location, Open-Meteo/SoilGrids &amp; preset voting updates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Bhavesh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Authentication + Business Helper / Bidding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35%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68%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Unchanged since Aug 27 audit (Marketplace module fully built out)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Kunal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Crop Disease Detector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55%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62%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Unchanged since Aug 27 audit (PlantVillage MobileNetV2 pipeline documented)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Talha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Crop Growth Planner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75%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78%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Primary contributor for Oct 1 qwen2.5:7b structured schema &amp; vision recalibration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6. Revised Module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27 Aug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1 Oct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Trend &amp; Justification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Authentication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60%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60%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→ Unchanged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Dashboard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72%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85%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+13 pts (Live GPS, shared provider, error states)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Crop Recommender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76%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88%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+12 pts (Open-Meteo, SoilGrids, top 3 vote presets)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Disease Detector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62%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62%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→ Unchanged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Growth Planner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78%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90%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+12 pts (qwen2.5:7b schema, vision recalibration)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Bidding / Marketplace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80%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80%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→ Unchanged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Multilingual Support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75%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75%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→ Unchanged (in-memory locale switcher intact)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Firebase / Database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62%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80%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+18 pts (Single-field index fix, local rules authored)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Security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15%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50%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+35 pts (firestore.rules &amp; firebase.json authored)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ML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62%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75%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+13 pts (Qwen 2.5 VL vision integration)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Integration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70%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82%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+12 pts (Single feature-recommender branch)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Testing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15%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15%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→ Unchanged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Documentation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35%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color w:val="222222"/>
              </w:rPr>
              <w:t>50%</w:t>
            </w:r>
          </w:p>
        </w:tc>
        <w:tc>
          <w:tcPr>
            <w:tcW w:type="dxa" w:w="244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↗ ▲ +15 pts (Full code line traceability report)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7. Remaining Blockers, Ranked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Blocker Description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Severity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1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All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firestore.rules written in repository but NOT YET DEPLOYED to production Firebase project farmerhelp-4d27c. Must execute firebase deploy --only firestore:rules.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Critical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2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Bhavesh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Marketplace payment flow is a mock status flag (processPayment()), not integrated with real UPI/Razorpay gateway.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High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3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Talha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Hosted backend connection to local Ollama server: if production backend server cannot reach localhost:11434, plan generation falls back to isEstimated: True static template.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Medium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4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Talha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Legacy database records created prior to duration validation schema carry unvalidated stage durations; test entry '&lt;script&gt;alert(1)&lt;/script&gt;' requires cleanup.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Low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5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Shubham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Language selection (LocalizationService) is updated in-memory only and not persisted to user Firestore profile across app restarts.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Low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6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All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Automated test coverage: default Flutter counter smoke test remains in widget_test.dart.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Low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8. Updated Supervisor Demonstration Checklist</w:t>
      </w:r>
    </w:p>
    <w:p>
      <w:pPr>
        <w:spacing w:before="0" w:after="80" w:line="276" w:lineRule="auto"/>
      </w:pPr>
      <w:r>
        <w:t>The complete end-to-end smart farming journey can now be demonstrated from the feature-recommender branch: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• Core App Startup: </w:t>
      </w:r>
      <w:r>
        <w:t>Language Selection → Phone OTP Login → Profile Setup → Dashboard with Live GPS Location &amp; Agro-Weather.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• Crop Advisor &amp; Voting: </w:t>
      </w:r>
      <w:r>
        <w:t>Open-Meteo &amp; SoilGrids auto-fetch → District Dropdown → Top 3 Comparative Preset Cards (N, P, K, pH, Water &amp; DB votes) → Recommendation Generation → Results Screen with In-App Voting Card ('Was this recommendation useful?') → Firestore Vote Recording.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• Growth Planner AI &amp; Vision: </w:t>
      </w:r>
      <w:r>
        <w:t>Generate AI Growth Plan via qwen2.5:7b schema → View Stage Schedule Timeline → Tap '📷 Upload Crop Photo to Refine Plan' → Process image via Qwen 2.5 VL endpoint → View interactive Recalibration Diff Dialog → Apply updated schedule.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• Marketplace Flow: </w:t>
      </w:r>
      <w:r>
        <w:t>Farmer creates listing with GPS geohash → Buyer views live Google Map → Buyer places bid → Farmer accepts bid → PDF Invoice generated.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9. Final Supervisor Assessment &amp; Updated Verdict</w:t>
      </w:r>
    </w:p>
    <w:p>
      <w:pPr>
        <w:spacing w:before="0" w:after="80" w:line="276" w:lineRule="auto"/>
      </w:pPr>
      <w:r>
        <w:t>AgroSaathi has progressed from late-stage integration into a feature-complete smart farming assistant. All primary user requirements across location resolution, community preset voting, past history querying, and vision-assisted growth plan recalibration are implemented in the feature-recommender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Value (1 October 2026)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Current Maturity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Advanced Integration → Refinement &amp; Pre-Submission Polish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Overall Estimated Development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82%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Mainline-Integrated Implementation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80%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Integration Readiness Score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84 / 100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Strongest Components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Crop Growth Planner (AI + Vision), Crop Recommender (Live GPS + SoilGrids + Voting), Dashboard, Marketplace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Biggest Remaining Action Item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8"/>
          </w:tcPr>
          <w:p>
            <w:pPr>
              <w:spacing w:before="0" w:after="0"/>
              <w:jc w:val="left"/>
            </w:pPr>
            <w:r>
              <w:rPr>
                <w:color w:val="222222"/>
              </w:rPr>
              <w:t>Deploying firestore.rules to production Firebase project via CLI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10. What Must Be Completed Before Final Submission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1. Deploy Firestore Security Rules: </w:t>
      </w:r>
      <w:r>
        <w:t>Execute 'firebase deploy --only firestore:rules' to activate database security rules in production.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2. On-Device Vision Testing: </w:t>
      </w:r>
      <w:r>
        <w:t>Perform physical device camera field testing for crop photo upload and vision recalibration.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3. Production Backend Ollama Setup: </w:t>
      </w:r>
      <w:r>
        <w:t>Ensure production backend server points to a publicly accessible or hosted Ollama instance.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4. Database Sanity Cleanup: </w:t>
      </w:r>
      <w:r>
        <w:t>Delete legacy test entries (such as '&lt;script&gt;alert(1)&lt;/script&gt;') from Firestore collections.</w:t>
      </w:r>
    </w:p>
    <w:p>
      <w:pPr>
        <w:spacing w:after="240"/>
      </w:pPr>
    </w:p>
    <w:p>
      <w:r>
        <w:rPr>
          <w:i/>
          <w:color w:val="666666"/>
        </w:rPr>
        <w:t>End of updated report.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