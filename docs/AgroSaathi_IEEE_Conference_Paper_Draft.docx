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jc w:val="center"/>
      </w:pPr>
      <w:r>
        <w:rPr>
          <w:rFonts w:ascii="Times New Roman" w:hAnsi="Times New Roman" w:eastAsia="Times New Roman"/>
          <w:b w:val="0"/>
          <w:i w:val="0"/>
          <w:sz w:val="42"/>
        </w:rPr>
        <w:t>AgroSaathi: An Integrated Smart Farming Assistant for Crop Recommendation, Disease Diagnosis, and Crop Planning</w:t>
      </w:r>
    </w:p>
    <w:tbl>
      <w:tblPr>
        <w:tblW w:type="auto" w:w="0"/>
        <w:jc w:val="center"/>
        <w:tblLayout w:type="autofit"/>
        <w:tblLook w:firstColumn="1" w:firstRow="1" w:lastColumn="0" w:lastRow="0" w:noHBand="0" w:noVBand="1" w:val="04A0"/>
      </w:tblPr>
      <w:tblGrid>
        <w:gridCol w:w="3480"/>
        <w:gridCol w:w="3480"/>
        <w:gridCol w:w="3480"/>
      </w:tblGrid>
      <w:tr>
        <w:tc>
          <w:tcPr>
            <w:tcW w:type="dxa" w:w="3480"/>
            <w:vAlign w:val="center"/>
            <w:tcBorders>
              <w:top w:val="nil"/>
              <w:left w:val="nil"/>
              <w:bottom w:val="nil"/>
              <w:right w:val="nil"/>
            </w:tcBorders>
          </w:tcPr>
          <w:p>
            <w:pPr>
              <w:jc w:val="center"/>
            </w:pPr>
            <w:r>
              <w:rPr>
                <w:rFonts w:ascii="Times New Roman" w:hAnsi="Times New Roman" w:eastAsia="Times New Roman"/>
                <w:b/>
                <w:i w:val="0"/>
                <w:sz w:val="18"/>
              </w:rPr>
              <w:t>Talha Patrawala</w:t>
            </w:r>
          </w:p>
          <w:p>
            <w:pPr>
              <w:spacing w:after="0"/>
              <w:jc w:val="center"/>
            </w:pPr>
            <w:r>
              <w:rPr>
                <w:rFonts w:ascii="Times New Roman" w:hAnsi="Times New Roman" w:eastAsia="Times New Roman"/>
                <w:b w:val="0"/>
                <w:i w:val="0"/>
                <w:sz w:val="16"/>
              </w:rPr>
              <w:t>Department of Computer Engineering</w:t>
            </w:r>
          </w:p>
          <w:p>
            <w:pPr>
              <w:spacing w:after="0"/>
              <w:jc w:val="center"/>
            </w:pPr>
            <w:r>
              <w:rPr>
                <w:rFonts w:ascii="Times New Roman" w:hAnsi="Times New Roman" w:eastAsia="Times New Roman"/>
                <w:b w:val="0"/>
                <w:i/>
                <w:sz w:val="16"/>
              </w:rPr>
              <w:t>Vidyalankar Institute of Technology</w:t>
            </w:r>
          </w:p>
          <w:p>
            <w:pPr>
              <w:spacing w:after="0"/>
              <w:jc w:val="center"/>
            </w:pPr>
            <w:r>
              <w:rPr>
                <w:rFonts w:ascii="Times New Roman" w:hAnsi="Times New Roman" w:eastAsia="Times New Roman"/>
                <w:b w:val="0"/>
                <w:i/>
                <w:sz w:val="16"/>
              </w:rPr>
              <w:t>Mumbai, India</w:t>
            </w:r>
          </w:p>
          <w:p>
            <w:pPr>
              <w:spacing w:after="0"/>
              <w:jc w:val="center"/>
            </w:pPr>
            <w:r>
              <w:rPr>
                <w:rFonts w:ascii="Times New Roman" w:hAnsi="Times New Roman" w:eastAsia="Times New Roman"/>
                <w:b w:val="0"/>
                <w:i w:val="0"/>
                <w:sz w:val="16"/>
              </w:rPr>
              <w:t>Email/ORCID: to be added</w:t>
            </w:r>
          </w:p>
        </w:tc>
        <w:tc>
          <w:tcPr>
            <w:tcW w:type="dxa" w:w="3480"/>
            <w:vAlign w:val="center"/>
            <w:tcBorders>
              <w:top w:val="nil"/>
              <w:left w:val="nil"/>
              <w:bottom w:val="nil"/>
              <w:right w:val="nil"/>
            </w:tcBorders>
          </w:tcPr>
          <w:p>
            <w:pPr>
              <w:jc w:val="center"/>
            </w:pPr>
            <w:r>
              <w:rPr>
                <w:rFonts w:ascii="Times New Roman" w:hAnsi="Times New Roman" w:eastAsia="Times New Roman"/>
                <w:b/>
                <w:i w:val="0"/>
                <w:sz w:val="18"/>
              </w:rPr>
              <w:t>Bhavesh Raghunath Harad</w:t>
            </w:r>
          </w:p>
          <w:p>
            <w:pPr>
              <w:spacing w:after="0"/>
              <w:jc w:val="center"/>
            </w:pPr>
            <w:r>
              <w:rPr>
                <w:rFonts w:ascii="Times New Roman" w:hAnsi="Times New Roman" w:eastAsia="Times New Roman"/>
                <w:b w:val="0"/>
                <w:i w:val="0"/>
                <w:sz w:val="16"/>
              </w:rPr>
              <w:t>Department of Computer Engineering</w:t>
            </w:r>
          </w:p>
          <w:p>
            <w:pPr>
              <w:spacing w:after="0"/>
              <w:jc w:val="center"/>
            </w:pPr>
            <w:r>
              <w:rPr>
                <w:rFonts w:ascii="Times New Roman" w:hAnsi="Times New Roman" w:eastAsia="Times New Roman"/>
                <w:b w:val="0"/>
                <w:i/>
                <w:sz w:val="16"/>
              </w:rPr>
              <w:t>Vidyalankar Institute of Technology</w:t>
            </w:r>
          </w:p>
          <w:p>
            <w:pPr>
              <w:spacing w:after="0"/>
              <w:jc w:val="center"/>
            </w:pPr>
            <w:r>
              <w:rPr>
                <w:rFonts w:ascii="Times New Roman" w:hAnsi="Times New Roman" w:eastAsia="Times New Roman"/>
                <w:b w:val="0"/>
                <w:i/>
                <w:sz w:val="16"/>
              </w:rPr>
              <w:t>Mumbai, India</w:t>
            </w:r>
          </w:p>
          <w:p>
            <w:pPr>
              <w:spacing w:after="0"/>
              <w:jc w:val="center"/>
            </w:pPr>
            <w:r>
              <w:rPr>
                <w:rFonts w:ascii="Times New Roman" w:hAnsi="Times New Roman" w:eastAsia="Times New Roman"/>
                <w:b w:val="0"/>
                <w:i w:val="0"/>
                <w:sz w:val="16"/>
              </w:rPr>
              <w:t>Email/ORCID: to be added</w:t>
            </w:r>
          </w:p>
        </w:tc>
        <w:tc>
          <w:tcPr>
            <w:tcW w:type="dxa" w:w="3480"/>
            <w:vAlign w:val="center"/>
            <w:tcBorders>
              <w:top w:val="nil"/>
              <w:left w:val="nil"/>
              <w:bottom w:val="nil"/>
              <w:right w:val="nil"/>
            </w:tcBorders>
          </w:tcPr>
          <w:p>
            <w:pPr>
              <w:jc w:val="center"/>
            </w:pPr>
            <w:r>
              <w:rPr>
                <w:rFonts w:ascii="Times New Roman" w:hAnsi="Times New Roman" w:eastAsia="Times New Roman"/>
                <w:b/>
                <w:i w:val="0"/>
                <w:sz w:val="18"/>
              </w:rPr>
              <w:t>Kunal H. Vinod Jadhav</w:t>
            </w:r>
          </w:p>
          <w:p>
            <w:pPr>
              <w:spacing w:after="0"/>
              <w:jc w:val="center"/>
            </w:pPr>
            <w:r>
              <w:rPr>
                <w:rFonts w:ascii="Times New Roman" w:hAnsi="Times New Roman" w:eastAsia="Times New Roman"/>
                <w:b w:val="0"/>
                <w:i w:val="0"/>
                <w:sz w:val="16"/>
              </w:rPr>
              <w:t>Department of Computer Engineering</w:t>
            </w:r>
          </w:p>
          <w:p>
            <w:pPr>
              <w:spacing w:after="0"/>
              <w:jc w:val="center"/>
            </w:pPr>
            <w:r>
              <w:rPr>
                <w:rFonts w:ascii="Times New Roman" w:hAnsi="Times New Roman" w:eastAsia="Times New Roman"/>
                <w:b w:val="0"/>
                <w:i/>
                <w:sz w:val="16"/>
              </w:rPr>
              <w:t>Vidyalankar Institute of Technology</w:t>
            </w:r>
          </w:p>
          <w:p>
            <w:pPr>
              <w:spacing w:after="0"/>
              <w:jc w:val="center"/>
            </w:pPr>
            <w:r>
              <w:rPr>
                <w:rFonts w:ascii="Times New Roman" w:hAnsi="Times New Roman" w:eastAsia="Times New Roman"/>
                <w:b w:val="0"/>
                <w:i/>
                <w:sz w:val="16"/>
              </w:rPr>
              <w:t>Mumbai, India</w:t>
            </w:r>
          </w:p>
          <w:p>
            <w:pPr>
              <w:spacing w:after="0"/>
              <w:jc w:val="center"/>
            </w:pPr>
            <w:r>
              <w:rPr>
                <w:rFonts w:ascii="Times New Roman" w:hAnsi="Times New Roman" w:eastAsia="Times New Roman"/>
                <w:b w:val="0"/>
                <w:i w:val="0"/>
                <w:sz w:val="16"/>
              </w:rPr>
              <w:t>Email/ORCID: to be added</w:t>
            </w:r>
          </w:p>
        </w:tc>
      </w:tr>
      <w:tr>
        <w:tc>
          <w:tcPr>
            <w:tcW w:type="dxa" w:w="3480"/>
            <w:vAlign w:val="center"/>
            <w:tcBorders>
              <w:top w:val="nil"/>
              <w:left w:val="nil"/>
              <w:bottom w:val="nil"/>
              <w:right w:val="nil"/>
            </w:tcBorders>
          </w:tcPr>
          <w:p>
            <w:pPr>
              <w:jc w:val="center"/>
            </w:pPr>
            <w:r>
              <w:rPr>
                <w:rFonts w:ascii="Times New Roman" w:hAnsi="Times New Roman" w:eastAsia="Times New Roman"/>
                <w:b/>
                <w:i w:val="0"/>
                <w:sz w:val="18"/>
              </w:rPr>
              <w:t>Shubham Dashrath Dombale</w:t>
            </w:r>
          </w:p>
          <w:p>
            <w:pPr>
              <w:spacing w:after="0"/>
              <w:jc w:val="center"/>
            </w:pPr>
            <w:r>
              <w:rPr>
                <w:rFonts w:ascii="Times New Roman" w:hAnsi="Times New Roman" w:eastAsia="Times New Roman"/>
                <w:b w:val="0"/>
                <w:i w:val="0"/>
                <w:sz w:val="16"/>
              </w:rPr>
              <w:t>Department of Computer Engineering</w:t>
            </w:r>
          </w:p>
          <w:p>
            <w:pPr>
              <w:spacing w:after="0"/>
              <w:jc w:val="center"/>
            </w:pPr>
            <w:r>
              <w:rPr>
                <w:rFonts w:ascii="Times New Roman" w:hAnsi="Times New Roman" w:eastAsia="Times New Roman"/>
                <w:b w:val="0"/>
                <w:i/>
                <w:sz w:val="16"/>
              </w:rPr>
              <w:t>Vidyalankar Institute of Technology</w:t>
            </w:r>
          </w:p>
          <w:p>
            <w:pPr>
              <w:spacing w:after="0"/>
              <w:jc w:val="center"/>
            </w:pPr>
            <w:r>
              <w:rPr>
                <w:rFonts w:ascii="Times New Roman" w:hAnsi="Times New Roman" w:eastAsia="Times New Roman"/>
                <w:b w:val="0"/>
                <w:i/>
                <w:sz w:val="16"/>
              </w:rPr>
              <w:t>Mumbai, India</w:t>
            </w:r>
          </w:p>
          <w:p>
            <w:pPr>
              <w:spacing w:after="0"/>
              <w:jc w:val="center"/>
            </w:pPr>
            <w:r>
              <w:rPr>
                <w:rFonts w:ascii="Times New Roman" w:hAnsi="Times New Roman" w:eastAsia="Times New Roman"/>
                <w:b w:val="0"/>
                <w:i w:val="0"/>
                <w:sz w:val="16"/>
              </w:rPr>
              <w:t>Email/ORCID: to be added</w:t>
            </w:r>
          </w:p>
        </w:tc>
        <w:tc>
          <w:tcPr>
            <w:tcW w:type="dxa" w:w="6960"/>
            <w:gridSpan w:val="2"/>
            <w:vAlign w:val="center"/>
            <w:tcBorders>
              <w:top w:val="nil"/>
              <w:left w:val="nil"/>
              <w:bottom w:val="nil"/>
              <w:right w:val="nil"/>
            </w:tcBorders>
          </w:tcPr>
          <w:p>
            <w:pPr>
              <w:jc w:val="center"/>
            </w:pPr>
            <w:r>
              <w:rPr>
                <w:rFonts w:ascii="Times New Roman" w:hAnsi="Times New Roman" w:eastAsia="Times New Roman"/>
                <w:b/>
                <w:i w:val="0"/>
                <w:sz w:val="18"/>
              </w:rPr>
              <w:t>Dr. Prakash J. Parmar</w:t>
            </w:r>
          </w:p>
          <w:p>
            <w:pPr>
              <w:spacing w:after="0"/>
              <w:jc w:val="center"/>
            </w:pPr>
            <w:r>
              <w:rPr>
                <w:rFonts w:ascii="Times New Roman" w:hAnsi="Times New Roman" w:eastAsia="Times New Roman"/>
                <w:b w:val="0"/>
                <w:i w:val="0"/>
                <w:sz w:val="16"/>
              </w:rPr>
              <w:t>Department of Computer Engineering</w:t>
            </w:r>
          </w:p>
          <w:p>
            <w:pPr>
              <w:spacing w:after="0"/>
              <w:jc w:val="center"/>
            </w:pPr>
            <w:r>
              <w:rPr>
                <w:rFonts w:ascii="Times New Roman" w:hAnsi="Times New Roman" w:eastAsia="Times New Roman"/>
                <w:b w:val="0"/>
                <w:i/>
                <w:sz w:val="16"/>
              </w:rPr>
              <w:t>Vidyalankar Institute of Technology</w:t>
            </w:r>
          </w:p>
          <w:p>
            <w:pPr>
              <w:spacing w:after="0"/>
              <w:jc w:val="center"/>
            </w:pPr>
            <w:r>
              <w:rPr>
                <w:rFonts w:ascii="Times New Roman" w:hAnsi="Times New Roman" w:eastAsia="Times New Roman"/>
                <w:b w:val="0"/>
                <w:i/>
                <w:sz w:val="16"/>
              </w:rPr>
              <w:t>Mumbai, India</w:t>
            </w:r>
          </w:p>
          <w:p>
            <w:pPr>
              <w:spacing w:after="0"/>
              <w:jc w:val="center"/>
            </w:pPr>
            <w:r>
              <w:rPr>
                <w:rFonts w:ascii="Times New Roman" w:hAnsi="Times New Roman" w:eastAsia="Times New Roman"/>
                <w:b w:val="0"/>
                <w:i w:val="0"/>
                <w:sz w:val="16"/>
              </w:rPr>
              <w:t>Email/ORCID: to be added</w:t>
            </w:r>
          </w:p>
        </w:tc>
      </w:tr>
    </w:tbl>
    <w:p>
      <w:pPr>
        <w:spacing w:after="40"/>
      </w:pPr>
    </w:p>
    <w:p>
      <w:pPr>
        <w:sectPr>
          <w:footerReference w:type="default" r:id="rId9"/>
          <w:pgSz w:w="12240" w:h="15840"/>
          <w:pgMar w:top="1080" w:right="900" w:bottom="1440" w:left="900" w:header="432" w:footer="576" w:gutter="0"/>
          <w:cols w:space="720"/>
          <w:docGrid w:linePitch="360"/>
        </w:sectPr>
      </w:pPr>
    </w:p>
    <w:p>
      <w:pPr>
        <w:spacing w:after="60"/>
        <w:jc w:val="both"/>
      </w:pPr>
      <w:r>
        <w:rPr>
          <w:rFonts w:ascii="Times New Roman" w:hAnsi="Times New Roman" w:eastAsia="Times New Roman"/>
          <w:b/>
          <w:i/>
          <w:sz w:val="20"/>
        </w:rPr>
        <w:t>Abstract—</w:t>
      </w:r>
      <w:r>
        <w:rPr>
          <w:rFonts w:ascii="Times New Roman" w:hAnsi="Times New Roman" w:eastAsia="Times New Roman"/>
          <w:b w:val="0"/>
          <w:i w:val="0"/>
          <w:sz w:val="20"/>
        </w:rPr>
        <w:t>AgroSaathi is an integrated smart farming assistant designed to combine several agricultural decision-support functions within a single mobile application. The system provides crop recommendation, image-based plant disease diagnosis, crop growth planning, weather-based advisories, multilingual interaction, and a crop marketplace. Its architecture combines a Flutter client, Firebase services, and a Python FastAPI backend. The disease diagnosis module uses a ResNet50-based transfer-learning model trained on the PlantVillage dataset and exported directly to TensorFlow Lite, including a quantized deployment artifact. The crop recommendation component includes a Random Forest model trained on seven agricultural variables and a local agronomic scoring fallback. Crop growth plans are generated through a structured AI workflow with deterministic fallback behavior, while weather data are obtained through an external weather service with fallback values. Evaluation was performed module-wise and then through end-to-end application workflows. The present manuscript reports implementation and evaluation details supported by the project artifacts and explicitly identifies values that require final confirmation from the training records before publication.</w:t>
      </w:r>
    </w:p>
    <w:p>
      <w:pPr>
        <w:spacing w:after="80"/>
        <w:jc w:val="both"/>
      </w:pPr>
      <w:r>
        <w:rPr>
          <w:rFonts w:ascii="Times New Roman" w:hAnsi="Times New Roman" w:eastAsia="Times New Roman"/>
          <w:b/>
          <w:i/>
          <w:sz w:val="20"/>
        </w:rPr>
        <w:t>Keywords—</w:t>
      </w:r>
      <w:r>
        <w:rPr>
          <w:rFonts w:ascii="Times New Roman" w:hAnsi="Times New Roman" w:eastAsia="Times New Roman"/>
          <w:b w:val="0"/>
          <w:i w:val="0"/>
          <w:sz w:val="18"/>
        </w:rPr>
        <w:t xml:space="preserve"> smart farming, precision agriculture, plant disease detection, PlantVillage, ResNet50, TensorFlow Lite, crop recommendation, Random Forest, mobile application, agricultural decision support</w:t>
      </w:r>
    </w:p>
    <w:p>
      <w:pPr>
        <w:pStyle w:val="Heading1"/>
        <w:keepNext/>
        <w:spacing w:before="120" w:after="60"/>
        <w:jc w:val="center"/>
      </w:pPr>
      <w:r>
        <w:rPr>
          <w:rFonts w:ascii="Times New Roman" w:hAnsi="Times New Roman" w:eastAsia="Times New Roman"/>
          <w:b w:val="0"/>
          <w:i w:val="0"/>
          <w:sz w:val="20"/>
        </w:rPr>
        <w:t>I. INTRODUCTION</w:t>
      </w:r>
    </w:p>
    <w:p>
      <w:pPr>
        <w:spacing w:after="40" w:line="240" w:lineRule="auto"/>
        <w:ind w:firstLine="173"/>
        <w:jc w:val="both"/>
      </w:pPr>
      <w:r>
        <w:rPr>
          <w:rFonts w:ascii="Times New Roman" w:hAnsi="Times New Roman" w:eastAsia="Times New Roman"/>
          <w:b w:val="0"/>
          <w:i w:val="0"/>
          <w:sz w:val="20"/>
        </w:rPr>
        <w:t>Agricultural decision-making involves a chain of related activities rather than one isolated prediction. A farmer may need to choose a suitable crop, assess the health of a plant from visual symptoms, plan irrigation and fertilizer operations, monitor local weather, and ultimately find a buyer. In many digital workflows these activities are separated across different applications and information sources. The resulting fragmentation can make it difficult to move from a prediction to a practical action.</w:t>
      </w:r>
    </w:p>
    <w:p>
      <w:pPr>
        <w:spacing w:after="40" w:line="240" w:lineRule="auto"/>
        <w:ind w:firstLine="173"/>
        <w:jc w:val="both"/>
      </w:pPr>
      <w:r>
        <w:rPr>
          <w:rFonts w:ascii="Times New Roman" w:hAnsi="Times New Roman" w:eastAsia="Times New Roman"/>
          <w:b w:val="0"/>
          <w:i w:val="0"/>
          <w:sz w:val="20"/>
        </w:rPr>
        <w:t>Machine learning and deep learning have created useful tools for agricultural diagnosis and recommendation. Image-based plant disease recognition is particularly attractive because a leaf photograph can be acquired with a commodity smartphone. The PlantVillage benchmark established a widely used setting for multiclass plant disease classification and demonstrated the effectiveness of deep convolutional models while also exposing the difference between controlled laboratory images and field conditions [1]. This distinction motivates careful evaluation and conservative claims when a model is deployed beyond its training domain.</w:t>
      </w:r>
    </w:p>
    <w:p>
      <w:pPr>
        <w:spacing w:after="40" w:line="240" w:lineRule="auto"/>
        <w:ind w:firstLine="173"/>
        <w:jc w:val="both"/>
      </w:pPr>
      <w:r>
        <w:rPr>
          <w:rFonts w:ascii="Times New Roman" w:hAnsi="Times New Roman" w:eastAsia="Times New Roman"/>
          <w:b w:val="0"/>
          <w:i w:val="0"/>
          <w:sz w:val="20"/>
        </w:rPr>
        <w:t>AgroSaathi addresses the integration problem by bringing crop recommendation, disease diagnosis, crop growth planning, weather advisory, farmer notifications, and crop selling into a single mobile platform. The design emphasizes a practical separation between the user interface, cloud persistence, model inference, and external services. The system also implements fallback paths for selected services so that the application can continue to provide useful functionality when a remote service is unavailable.</w:t>
      </w:r>
    </w:p>
    <w:p>
      <w:pPr>
        <w:spacing w:after="40" w:line="240" w:lineRule="auto"/>
        <w:ind w:firstLine="173"/>
        <w:jc w:val="both"/>
      </w:pPr>
      <w:r>
        <w:rPr>
          <w:rFonts w:ascii="Times New Roman" w:hAnsi="Times New Roman" w:eastAsia="Times New Roman"/>
          <w:b w:val="0"/>
          <w:i w:val="0"/>
          <w:sz w:val="20"/>
        </w:rPr>
        <w:t>The disease-classification component uses the final ResNet50 model selected by the project team. ResNet introduced residual learning through shortcut connections that allow deeper networks to optimize effectively [2]. In AgroSaathi, the trained network is exported to TensorFlow Lite so that the disease detector can be integrated with a resource-constrained application workflow.</w:t>
      </w:r>
    </w:p>
    <w:p>
      <w:pPr>
        <w:spacing w:after="40" w:line="240" w:lineRule="auto"/>
        <w:ind w:firstLine="173"/>
        <w:jc w:val="both"/>
      </w:pPr>
      <w:r>
        <w:rPr>
          <w:rFonts w:ascii="Times New Roman" w:hAnsi="Times New Roman" w:eastAsia="Times New Roman"/>
          <w:b w:val="0"/>
          <w:i w:val="0"/>
          <w:sz w:val="20"/>
        </w:rPr>
        <w:t>The main contributions of this work are: (1) an integrated mobile architecture connecting agricultural recommendation, plant disease recognition, growth planning, weather services, and a produce marketplace; (2) a 38-class PlantVillage-based disease diagnosis pipeline using a ResNet50 model and TensorFlow Lite deployment; (3) a crop recommendation module combining a Random Forest model with a local agronomic scoring fallback; (4) a structured crop-growth planning workflow that converts generated plans into actionable schedules; and (5) a module-wise and end-to-end evaluation strategy that separates functional validation from predictive-model evaluation.</w:t>
      </w:r>
    </w:p>
    <w:tbl>
      <w:tblPr>
        <w:tblW w:type="dxa" w:w="6100"/>
        <w:jc w:val="center"/>
        <w:tblLayout w:type="fixed"/>
        <w:tblLook w:firstColumn="1" w:firstRow="1" w:lastColumn="0" w:lastRow="0" w:noHBand="0" w:noVBand="1" w:val="04A0"/>
      </w:tblPr>
      <w:tblGrid>
        <w:gridCol w:w="10440"/>
      </w:tblGrid>
      <w:tr>
        <w:tc>
          <w:tcPr>
            <w:tcW w:type="dxa" w:w="4392"/>
            <w:vAlign w:val="center"/>
            <w:shd w:fill="F2F2F2"/>
            <w:tcBorders>
              <w:top w:sz="8" w:val="single" w:color="999999"/>
              <w:left w:sz="8" w:val="single" w:color="999999"/>
              <w:bottom w:sz="8" w:val="single" w:color="999999"/>
              <w:right w:sz="8" w:val="single" w:color="999999"/>
            </w:tcBorders>
          </w:tcPr>
          <w:p>
            <w:pPr>
              <w:spacing w:after="0"/>
              <w:jc w:val="center"/>
            </w:pPr>
            <w:r>
              <w:rPr>
                <w:rFonts w:ascii="Times New Roman" w:hAnsi="Times New Roman" w:eastAsia="Times New Roman"/>
                <w:b w:val="0"/>
                <w:i/>
                <w:sz w:val="15"/>
              </w:rPr>
              <w:t>[Figure 1: High-level AgroSaathi system architecture showing Flutter, Firebase, FastAPI, AI models, weather service, and marketplace – insert figure here]</w:t>
            </w:r>
          </w:p>
        </w:tc>
      </w:tr>
    </w:tbl>
    <w:p>
      <w:pPr>
        <w:spacing w:before="20" w:after="80"/>
        <w:jc w:val="center"/>
      </w:pPr>
      <w:r>
        <w:rPr>
          <w:rFonts w:ascii="Times New Roman" w:hAnsi="Times New Roman" w:eastAsia="Times New Roman"/>
          <w:b w:val="0"/>
          <w:i w:val="0"/>
          <w:sz w:val="16"/>
        </w:rPr>
        <w:t>Fig. 1. High-level AgroSaathi system architecture showing Flutter, Firebase, FastAPI, AI models, weather service, and marketplace.</w:t>
      </w:r>
    </w:p>
    <w:p>
      <w:pPr>
        <w:pStyle w:val="Heading1"/>
        <w:keepNext/>
        <w:spacing w:before="120" w:after="60"/>
        <w:jc w:val="center"/>
      </w:pPr>
      <w:r>
        <w:rPr>
          <w:rFonts w:ascii="Times New Roman" w:hAnsi="Times New Roman" w:eastAsia="Times New Roman"/>
          <w:b w:val="0"/>
          <w:i w:val="0"/>
          <w:sz w:val="20"/>
        </w:rPr>
        <w:t>II. RELATED WORK</w:t>
      </w:r>
    </w:p>
    <w:p>
      <w:pPr>
        <w:spacing w:after="40" w:line="240" w:lineRule="auto"/>
        <w:ind w:firstLine="173"/>
        <w:jc w:val="both"/>
      </w:pPr>
      <w:r>
        <w:rPr>
          <w:rFonts w:ascii="Times New Roman" w:hAnsi="Times New Roman" w:eastAsia="Times New Roman"/>
          <w:b w:val="0"/>
          <w:i w:val="0"/>
          <w:sz w:val="20"/>
        </w:rPr>
        <w:t>Mohanty, Hughes, and Salathé used deep convolutional neural networks for image-based plant disease identification and reported results across 38 classes in the PlantVillage dataset [1]. Their study remains important for two reasons. First, it established a reproducible benchmark for multiclass crop-health classification. Second, it showed that model performance on curated images can differ substantially from performance on images collected under realistic conditions. AgroSaathi uses the benchmark setting for controlled model evaluation and does not claim field generalization because no field-image study was conducted.</w:t>
      </w:r>
    </w:p>
    <w:p>
      <w:pPr>
        <w:spacing w:after="40" w:line="240" w:lineRule="auto"/>
        <w:ind w:firstLine="173"/>
        <w:jc w:val="both"/>
      </w:pPr>
      <w:r>
        <w:rPr>
          <w:rFonts w:ascii="Times New Roman" w:hAnsi="Times New Roman" w:eastAsia="Times New Roman"/>
          <w:b w:val="0"/>
          <w:i w:val="0"/>
          <w:sz w:val="20"/>
        </w:rPr>
        <w:t>Transfer learning is frequently used when training image classifiers with limited task-specific data. VGG-style networks established the value of deep convolutional feature extraction [3], whereas ResNet introduced residual blocks that allow deeper networks to preserve useful representations through shortcut connections [2]. A recent review of plant-disease classification literature reports extensive use of VGG16, ResNet50, MobileNet variants, DenseNet, and other transfer-learning architectures [4]. The AgroSaathi disease model adopts ResNet50 because the project training workflow selected it as the final model for deployment.</w:t>
      </w:r>
    </w:p>
    <w:p>
      <w:pPr>
        <w:spacing w:after="40" w:line="240" w:lineRule="auto"/>
        <w:ind w:firstLine="173"/>
        <w:jc w:val="both"/>
      </w:pPr>
      <w:r>
        <w:rPr>
          <w:rFonts w:ascii="Times New Roman" w:hAnsi="Times New Roman" w:eastAsia="Times New Roman"/>
          <w:b w:val="0"/>
          <w:i w:val="0"/>
          <w:sz w:val="20"/>
        </w:rPr>
        <w:t>For structured agricultural recommendation, Random Forest is a natural baseline because it combines multiple decision trees and can model nonlinear relationships without requiring strong distributional assumptions [5]. AgroSaathi uses a serialized Random Forest classifier as part of its crop recommendation backend and supplements it with an application-side scoring engine to support continued operation when remote inference is not available.</w:t>
      </w:r>
    </w:p>
    <w:p>
      <w:pPr>
        <w:spacing w:after="40" w:line="240" w:lineRule="auto"/>
        <w:ind w:firstLine="173"/>
        <w:jc w:val="both"/>
      </w:pPr>
      <w:r>
        <w:rPr>
          <w:rFonts w:ascii="Times New Roman" w:hAnsi="Times New Roman" w:eastAsia="Times New Roman"/>
          <w:b w:val="0"/>
          <w:i w:val="0"/>
          <w:sz w:val="20"/>
        </w:rPr>
        <w:t>The distinguishing aspect of AgroSaathi is the system-level integration of these functions. Rather than optimizing only one image-classification benchmark, the project connects prediction outputs to crop planning, weather context, notification schedules, and a marketplace workflow. This changes the evaluation emphasis from a single model score to a layered assessment of predictive accuracy, software integration, availability, and end-to-end behavior.</w:t>
      </w:r>
    </w:p>
    <w:p>
      <w:pPr>
        <w:pStyle w:val="Heading1"/>
        <w:keepNext/>
        <w:spacing w:before="120" w:after="60"/>
        <w:jc w:val="center"/>
      </w:pPr>
      <w:r>
        <w:rPr>
          <w:rFonts w:ascii="Times New Roman" w:hAnsi="Times New Roman" w:eastAsia="Times New Roman"/>
          <w:b w:val="0"/>
          <w:i w:val="0"/>
          <w:sz w:val="20"/>
        </w:rPr>
        <w:t>III. PROPOSED METHOD AND SYSTEM ARCHITECTURE</w:t>
      </w:r>
    </w:p>
    <w:p>
      <w:pPr>
        <w:pStyle w:val="Heading2"/>
        <w:keepNext/>
        <w:spacing w:before="80" w:after="20"/>
        <w:jc w:val="left"/>
      </w:pPr>
      <w:r>
        <w:rPr>
          <w:rFonts w:ascii="Times New Roman" w:hAnsi="Times New Roman" w:eastAsia="Times New Roman"/>
          <w:b w:val="0"/>
          <w:i/>
          <w:sz w:val="20"/>
        </w:rPr>
        <w:t>A. Problem Formulation</w:t>
      </w:r>
    </w:p>
    <w:p>
      <w:pPr>
        <w:spacing w:after="40" w:line="240" w:lineRule="auto"/>
        <w:ind w:firstLine="173"/>
        <w:jc w:val="both"/>
      </w:pPr>
      <w:r>
        <w:rPr>
          <w:rFonts w:ascii="Times New Roman" w:hAnsi="Times New Roman" w:eastAsia="Times New Roman"/>
          <w:b w:val="0"/>
          <w:i w:val="0"/>
          <w:sz w:val="20"/>
        </w:rPr>
        <w:t>For disease diagnosis, an RGB image I is mapped to one of K disease classes. The system computes class probabilities p(y=k|I) and selects the class with the highest probability. The PlantVillage-based configuration used by AgroSaathi contains K = 38 classes. The confidence shown to the user is derived from the predicted probability of the selected class.</w:t>
      </w:r>
    </w:p>
    <w:p>
      <w:pPr>
        <w:spacing w:after="40"/>
        <w:jc w:val="center"/>
      </w:pPr>
      <w:r>
        <w:rPr>
          <w:rFonts w:ascii="Times New Roman" w:hAnsi="Times New Roman" w:eastAsia="Times New Roman"/>
          <w:b w:val="0"/>
          <w:i/>
          <w:sz w:val="18"/>
        </w:rPr>
        <w:t>ŷ_d = arg max_k p(y = k | I)</w:t>
      </w:r>
      <w:r>
        <w:rPr>
          <w:rFonts w:ascii="Times New Roman" w:hAnsi="Times New Roman" w:eastAsia="Times New Roman"/>
          <w:b w:val="0"/>
          <w:i w:val="0"/>
          <w:sz w:val="16"/>
        </w:rPr>
        <w:t xml:space="preserve">   (1)</w:t>
      </w:r>
    </w:p>
    <w:p>
      <w:pPr>
        <w:spacing w:after="40" w:line="240" w:lineRule="auto"/>
        <w:ind w:firstLine="173"/>
        <w:jc w:val="both"/>
      </w:pPr>
      <w:r>
        <w:rPr>
          <w:rFonts w:ascii="Times New Roman" w:hAnsi="Times New Roman" w:eastAsia="Times New Roman"/>
          <w:b w:val="0"/>
          <w:i w:val="0"/>
          <w:sz w:val="20"/>
        </w:rPr>
        <w:t>For crop recommendation, the stored Random Forest model is defined over an agricultural feature vector containing nitrogen, phosphorus, potassium, temperature, humidity, soil pH, and rainfall. The model outputs one of 22 crop classes. In parallel, the Flutter application implements a deterministic agronomic scoring function that ranks a local crop catalog according to soil compatibility, seasonal alignment, water availability, and an optional soil-pH adjustment.</w:t>
      </w:r>
    </w:p>
    <w:p>
      <w:pPr>
        <w:spacing w:after="40"/>
        <w:jc w:val="center"/>
      </w:pPr>
      <w:r>
        <w:rPr>
          <w:rFonts w:ascii="Times New Roman" w:hAnsi="Times New Roman" w:eastAsia="Times New Roman"/>
          <w:b w:val="0"/>
          <w:i/>
          <w:sz w:val="18"/>
        </w:rPr>
        <w:t>S(c) = S_0 + Δ_soil + Δ_season + Δ_water + Δ_pH</w:t>
      </w:r>
      <w:r>
        <w:rPr>
          <w:rFonts w:ascii="Times New Roman" w:hAnsi="Times New Roman" w:eastAsia="Times New Roman"/>
          <w:b w:val="0"/>
          <w:i w:val="0"/>
          <w:sz w:val="16"/>
        </w:rPr>
        <w:t xml:space="preserve">   (2)</w:t>
      </w:r>
    </w:p>
    <w:p>
      <w:pPr>
        <w:spacing w:after="40" w:line="240" w:lineRule="auto"/>
        <w:ind w:firstLine="173"/>
        <w:jc w:val="both"/>
      </w:pPr>
      <w:r>
        <w:rPr>
          <w:rFonts w:ascii="Times New Roman" w:hAnsi="Times New Roman" w:eastAsia="Times New Roman"/>
          <w:b w:val="0"/>
          <w:i w:val="0"/>
          <w:sz w:val="20"/>
        </w:rPr>
        <w:t>For a recommended crop c, the application estimates revenue and profit from catalog values. These values are explicitly treated as illustrative estimates rather than authoritative market prices. The generated quantities scale with farm size.</w:t>
      </w:r>
    </w:p>
    <w:p>
      <w:pPr>
        <w:spacing w:after="40"/>
        <w:jc w:val="center"/>
      </w:pPr>
      <w:r>
        <w:rPr>
          <w:rFonts w:ascii="Times New Roman" w:hAnsi="Times New Roman" w:eastAsia="Times New Roman"/>
          <w:b w:val="0"/>
          <w:i/>
          <w:sz w:val="18"/>
        </w:rPr>
        <w:t>Profit = (Yield × Price) − Cost</w:t>
      </w:r>
      <w:r>
        <w:rPr>
          <w:rFonts w:ascii="Times New Roman" w:hAnsi="Times New Roman" w:eastAsia="Times New Roman"/>
          <w:b w:val="0"/>
          <w:i w:val="0"/>
          <w:sz w:val="16"/>
        </w:rPr>
        <w:t xml:space="preserve">   (3)</w:t>
      </w:r>
    </w:p>
    <w:p>
      <w:pPr>
        <w:pStyle w:val="Heading2"/>
        <w:keepNext/>
        <w:spacing w:before="80" w:after="20"/>
        <w:jc w:val="left"/>
      </w:pPr>
      <w:r>
        <w:rPr>
          <w:rFonts w:ascii="Times New Roman" w:hAnsi="Times New Roman" w:eastAsia="Times New Roman"/>
          <w:b w:val="0"/>
          <w:i/>
          <w:sz w:val="20"/>
        </w:rPr>
        <w:t>B. System Overview</w:t>
      </w:r>
    </w:p>
    <w:p>
      <w:pPr>
        <w:spacing w:after="40" w:line="240" w:lineRule="auto"/>
        <w:ind w:firstLine="173"/>
        <w:jc w:val="both"/>
      </w:pPr>
      <w:r>
        <w:rPr>
          <w:rFonts w:ascii="Times New Roman" w:hAnsi="Times New Roman" w:eastAsia="Times New Roman"/>
          <w:b w:val="0"/>
          <w:i w:val="0"/>
          <w:sz w:val="20"/>
        </w:rPr>
        <w:t>AgroSaathi is organized into four interacting layers. The first is the Flutter mobile client, which manages onboarding, authentication, crop setup, disease-image capture, recommendation results, growth-plan screens, marketplace interactions, profile management, localization, and notifications. The second is Firebase, which provides authentication and Firestore persistence for application records. The third is the FastAPI backend, which exposes REST endpoints for disease inference, crop recommendation, growth-plan generation, disease-remedy generation, health checks, and request monitoring. The fourth contains external and local intelligence services, including TensorFlow Lite, the serialized Random Forest model, the local agronomic scoring engine, OpenWeather, and an Ollama-hosted language model.</w:t>
      </w:r>
    </w:p>
    <w:p>
      <w:pPr>
        <w:spacing w:after="40" w:line="240" w:lineRule="auto"/>
        <w:ind w:firstLine="173"/>
        <w:jc w:val="both"/>
      </w:pPr>
      <w:r>
        <w:rPr>
          <w:rFonts w:ascii="Times New Roman" w:hAnsi="Times New Roman" w:eastAsia="Times New Roman"/>
          <w:b w:val="0"/>
          <w:i w:val="0"/>
          <w:sz w:val="20"/>
        </w:rPr>
        <w:t>The principal workflow is: farmer input is collected in the Flutter client; the client either reads or writes data to Firebase or sends an inference request to FastAPI; the backend executes the appropriate model or decision procedure; the structured result is returned to the application; and selected outputs are persisted for subsequent planning, reminders, or marketplace actions.</w:t>
      </w:r>
    </w:p>
    <w:tbl>
      <w:tblPr>
        <w:tblW w:type="dxa" w:w="6100"/>
        <w:jc w:val="center"/>
        <w:tblLayout w:type="fixed"/>
        <w:tblLook w:firstColumn="1" w:firstRow="1" w:lastColumn="0" w:lastRow="0" w:noHBand="0" w:noVBand="1" w:val="04A0"/>
      </w:tblPr>
      <w:tblGrid>
        <w:gridCol w:w="10440"/>
      </w:tblGrid>
      <w:tr>
        <w:tc>
          <w:tcPr>
            <w:tcW w:type="dxa" w:w="4392"/>
            <w:vAlign w:val="center"/>
            <w:shd w:fill="F2F2F2"/>
            <w:tcBorders>
              <w:top w:sz="8" w:val="single" w:color="999999"/>
              <w:left w:sz="8" w:val="single" w:color="999999"/>
              <w:bottom w:sz="8" w:val="single" w:color="999999"/>
              <w:right w:sz="8" w:val="single" w:color="999999"/>
            </w:tcBorders>
          </w:tcPr>
          <w:p>
            <w:pPr>
              <w:spacing w:after="0"/>
              <w:jc w:val="center"/>
            </w:pPr>
            <w:r>
              <w:rPr>
                <w:rFonts w:ascii="Times New Roman" w:hAnsi="Times New Roman" w:eastAsia="Times New Roman"/>
                <w:b w:val="0"/>
                <w:i/>
                <w:sz w:val="15"/>
              </w:rPr>
              <w:t>[Figure 2: End-to-end farmer workflow from crop setup to recommendation, diagnosis, planning, and produce selling – insert figure here]</w:t>
            </w:r>
          </w:p>
        </w:tc>
      </w:tr>
    </w:tbl>
    <w:p>
      <w:pPr>
        <w:spacing w:before="20" w:after="80"/>
        <w:jc w:val="center"/>
      </w:pPr>
      <w:r>
        <w:rPr>
          <w:rFonts w:ascii="Times New Roman" w:hAnsi="Times New Roman" w:eastAsia="Times New Roman"/>
          <w:b w:val="0"/>
          <w:i w:val="0"/>
          <w:sz w:val="16"/>
        </w:rPr>
        <w:t>Fig. 2. End-to-end farmer workflow from crop setup to recommendation, diagnosis, planning, and produce selling.</w:t>
      </w:r>
    </w:p>
    <w:p>
      <w:pPr>
        <w:pStyle w:val="Heading2"/>
        <w:keepNext/>
        <w:spacing w:before="80" w:after="20"/>
        <w:jc w:val="left"/>
      </w:pPr>
      <w:r>
        <w:rPr>
          <w:rFonts w:ascii="Times New Roman" w:hAnsi="Times New Roman" w:eastAsia="Times New Roman"/>
          <w:b w:val="0"/>
          <w:i/>
          <w:sz w:val="20"/>
        </w:rPr>
        <w:t>C. Key Components and Algorithms</w:t>
      </w:r>
    </w:p>
    <w:p>
      <w:pPr>
        <w:spacing w:after="40" w:line="240" w:lineRule="auto"/>
        <w:ind w:firstLine="173"/>
        <w:jc w:val="both"/>
      </w:pPr>
      <w:r>
        <w:rPr>
          <w:rFonts w:ascii="Times New Roman" w:hAnsi="Times New Roman" w:eastAsia="Times New Roman"/>
          <w:b w:val="0"/>
          <w:i w:val="0"/>
          <w:sz w:val="20"/>
        </w:rPr>
        <w:t>The disease detector accepts an uploaded image, corrects EXIF orientation, converts the image to RGB, resizes it to the model input dimensions, and passes the tensor to the TFLite interpreter. The project team specifies the final disease classifier as ResNet50. The exported quantized model is derived directly from the final model selected during training. The inference response contains a disease label and confidence percentage. The backend also includes logic for dequantizing output tensors when required and for applying a softmax transformation when the output is not already normalized.</w:t>
      </w:r>
    </w:p>
    <w:tbl>
      <w:tblPr>
        <w:tblW w:type="dxa" w:w="6100"/>
        <w:jc w:val="center"/>
        <w:tblLayout w:type="fixed"/>
        <w:tblLook w:firstColumn="1" w:firstRow="1" w:lastColumn="0" w:lastRow="0" w:noHBand="0" w:noVBand="1" w:val="04A0"/>
      </w:tblPr>
      <w:tblGrid>
        <w:gridCol w:w="10440"/>
      </w:tblGrid>
      <w:tr>
        <w:tc>
          <w:tcPr>
            <w:tcW w:type="dxa" w:w="4392"/>
            <w:vAlign w:val="center"/>
            <w:shd w:fill="F2F2F2"/>
            <w:tcBorders>
              <w:top w:sz="8" w:val="single" w:color="999999"/>
              <w:left w:sz="8" w:val="single" w:color="999999"/>
              <w:bottom w:sz="8" w:val="single" w:color="999999"/>
              <w:right w:sz="8" w:val="single" w:color="999999"/>
            </w:tcBorders>
          </w:tcPr>
          <w:p>
            <w:pPr>
              <w:spacing w:after="0"/>
              <w:jc w:val="center"/>
            </w:pPr>
            <w:r>
              <w:rPr>
                <w:rFonts w:ascii="Times New Roman" w:hAnsi="Times New Roman" w:eastAsia="Times New Roman"/>
                <w:b w:val="0"/>
                <w:i/>
                <w:sz w:val="15"/>
              </w:rPr>
              <w:t>[Figure 3: Disease detection pipeline including image preprocessing, ResNet50 inference, quantized TensorFlow Lite execution, and label mapping – insert figure here]</w:t>
            </w:r>
          </w:p>
        </w:tc>
      </w:tr>
    </w:tbl>
    <w:p>
      <w:pPr>
        <w:spacing w:before="20" w:after="80"/>
        <w:jc w:val="center"/>
      </w:pPr>
      <w:r>
        <w:rPr>
          <w:rFonts w:ascii="Times New Roman" w:hAnsi="Times New Roman" w:eastAsia="Times New Roman"/>
          <w:b w:val="0"/>
          <w:i w:val="0"/>
          <w:sz w:val="16"/>
        </w:rPr>
        <w:t>Fig. 3. Disease detection pipeline including image preprocessing, ResNet50 inference, quantized TensorFlow Lite execution, and label mapping.</w:t>
      </w:r>
    </w:p>
    <w:p>
      <w:pPr>
        <w:spacing w:after="40" w:line="240" w:lineRule="auto"/>
        <w:ind w:firstLine="173"/>
        <w:jc w:val="both"/>
      </w:pPr>
      <w:r>
        <w:rPr>
          <w:rFonts w:ascii="Times New Roman" w:hAnsi="Times New Roman" w:eastAsia="Times New Roman"/>
          <w:b w:val="0"/>
          <w:i w:val="0"/>
          <w:sz w:val="20"/>
        </w:rPr>
        <w:t>The crop recommendation pipeline contains a serialized Random Forest classifier with 100 estimators, 22 output classes, and seven named features: N, P, K, temperature, humidity, ph, and rainfall. The Random Forest was selected from the project training workflow and serialized for application integration. The mobile application also contains a deterministic crop catalog and scoring engine. The latter uses soil, season, water availability, and optional pH information and returns up to five ranked candidates. This fallback path is designed for robustness but should be evaluated independently of the Random Forest.</w:t>
      </w:r>
    </w:p>
    <w:p>
      <w:pPr>
        <w:spacing w:after="40" w:line="240" w:lineRule="auto"/>
        <w:ind w:firstLine="173"/>
        <w:jc w:val="both"/>
      </w:pPr>
      <w:r>
        <w:rPr>
          <w:rFonts w:ascii="Times New Roman" w:hAnsi="Times New Roman" w:eastAsia="Times New Roman"/>
          <w:b w:val="0"/>
          <w:i w:val="0"/>
          <w:sz w:val="20"/>
        </w:rPr>
        <w:t>The growth planner uses an Ollama-hosted qwen2.5:3b model to request structured five-stage crop plans covering sowing, germination, vegetative growth, flowering, and maturity. The backend validates the generated JSON and the application converts the plan into irrigation, fertilizer, pest-control, and expected-harvest schedules. When the model is unavailable or invalid output is returned, a deterministic fallback template is used.</w:t>
      </w:r>
    </w:p>
    <w:p>
      <w:pPr>
        <w:spacing w:after="40" w:line="240" w:lineRule="auto"/>
        <w:ind w:firstLine="173"/>
        <w:jc w:val="both"/>
      </w:pPr>
      <w:r>
        <w:rPr>
          <w:rFonts w:ascii="Times New Roman" w:hAnsi="Times New Roman" w:eastAsia="Times New Roman"/>
          <w:b w:val="0"/>
          <w:i w:val="0"/>
          <w:sz w:val="20"/>
        </w:rPr>
        <w:t>The weather subsystem queries an external weather service and transforms meteorological conditions into agricultural advisories. It also contains fallback values for selected districts. The marketplace stores listings and bids in Firestore and supports bid acceptance, notification, and invoice generation. Multilingual user-interface support is implemented for English, Hindi, and Marathi.</w:t>
      </w:r>
    </w:p>
    <w:p>
      <w:pPr>
        <w:pStyle w:val="Heading2"/>
        <w:keepNext/>
        <w:spacing w:before="80" w:after="20"/>
        <w:jc w:val="left"/>
      </w:pPr>
      <w:r>
        <w:rPr>
          <w:rFonts w:ascii="Times New Roman" w:hAnsi="Times New Roman" w:eastAsia="Times New Roman"/>
          <w:b w:val="0"/>
          <w:i/>
          <w:sz w:val="20"/>
        </w:rPr>
        <w:t>D. Implementation Details</w:t>
      </w:r>
    </w:p>
    <w:p>
      <w:pPr>
        <w:spacing w:after="40" w:line="240" w:lineRule="auto"/>
        <w:ind w:firstLine="173"/>
        <w:jc w:val="both"/>
      </w:pPr>
      <w:r>
        <w:rPr>
          <w:rFonts w:ascii="Times New Roman" w:hAnsi="Times New Roman" w:eastAsia="Times New Roman"/>
          <w:b w:val="0"/>
          <w:i w:val="0"/>
          <w:sz w:val="20"/>
        </w:rPr>
        <w:t>The mobile application is implemented in Flutter and Dart. Firebase Authentication and Cloud Firestore provide identity and data persistence. The Python backend uses FastAPI for REST services. TensorFlow Lite provides deployment-oriented image inference, scikit-learn provides the serialized Random Forest, and the growth planner uses an Ollama service. The project also includes request-log monitoring and a dashboard for backend diagnostics.</w:t>
      </w:r>
    </w:p>
    <w:p>
      <w:pPr>
        <w:spacing w:after="40" w:line="240" w:lineRule="auto"/>
        <w:ind w:firstLine="173"/>
        <w:jc w:val="both"/>
      </w:pPr>
      <w:r>
        <w:rPr>
          <w:rFonts w:ascii="Times New Roman" w:hAnsi="Times New Roman" w:eastAsia="Times New Roman"/>
          <w:b w:val="0"/>
          <w:i w:val="0"/>
          <w:sz w:val="20"/>
        </w:rPr>
        <w:t>The disease endpoint accepts multipart image uploads and returns a compact JSON response containing success status, predicted disease, and confidence. The crop-recommendation endpoint accepts structured farm information. The growth-plan endpoint accepts crop context and returns a normalized structured plan. The health endpoint reports the availability of the disease and recommendation models and the configured AI service. The implementation therefore follows a service-oriented pattern while keeping the user-facing interaction within one mobile application.</w:t>
      </w:r>
    </w:p>
    <w:p>
      <w:pPr>
        <w:spacing w:before="40" w:after="20"/>
        <w:jc w:val="center"/>
      </w:pPr>
      <w:r>
        <w:rPr>
          <w:rFonts w:ascii="Times New Roman" w:hAnsi="Times New Roman" w:eastAsia="Times New Roman"/>
          <w:b/>
          <w:i w:val="0"/>
          <w:sz w:val="16"/>
        </w:rPr>
        <w:t>TABLE I. AGROSAATHI FUNCTIONAL MODULES AND IMPLEMENTATION TECHNOLOGIES</w:t>
      </w:r>
    </w:p>
    <w:tbl>
      <w:tblPr>
        <w:tblW w:type="dxa" w:w="6100"/>
        <w:jc w:val="center"/>
        <w:tblLayout w:type="fixed"/>
        <w:tblLook w:firstColumn="1" w:firstRow="1" w:lastColumn="0" w:lastRow="0" w:noHBand="0" w:noVBand="1" w:val="04A0"/>
      </w:tblPr>
      <w:tblGrid>
        <w:gridCol w:w="3480"/>
        <w:gridCol w:w="3480"/>
        <w:gridCol w:w="3480"/>
      </w:tblGrid>
      <w:tr>
        <w:trPr>
          <w:tblHeader/>
        </w:trPr>
        <w:tc>
          <w:tcPr>
            <w:tcW w:type="dxa" w:w="1361"/>
            <w:shd w:fill="E7E6E6"/>
            <w:vAlign w:val="center"/>
            <w:tcBorders>
              <w:top w:sz="4" w:val="single" w:color="AAAAAA"/>
              <w:left w:sz="4" w:val="single" w:color="AAAAAA"/>
              <w:bottom w:sz="4" w:val="single" w:color="AAAAAA"/>
              <w:right w:sz="4" w:val="single" w:color="AAAAAA"/>
            </w:tcBorders>
          </w:tcPr>
          <w:p>
            <w:pPr>
              <w:spacing w:after="0"/>
              <w:jc w:val="center"/>
            </w:pPr>
            <w:r>
              <w:rPr>
                <w:rFonts w:ascii="Times New Roman" w:hAnsi="Times New Roman" w:eastAsia="Times New Roman"/>
                <w:b/>
                <w:i w:val="0"/>
                <w:sz w:val="15"/>
              </w:rPr>
              <w:t>Module</w:t>
            </w:r>
          </w:p>
        </w:tc>
        <w:tc>
          <w:tcPr>
            <w:tcW w:type="dxa" w:w="1542"/>
            <w:shd w:fill="E7E6E6"/>
            <w:vAlign w:val="center"/>
            <w:tcBorders>
              <w:top w:sz="4" w:val="single" w:color="AAAAAA"/>
              <w:left w:sz="4" w:val="single" w:color="AAAAAA"/>
              <w:bottom w:sz="4" w:val="single" w:color="AAAAAA"/>
              <w:right w:sz="4" w:val="single" w:color="AAAAAA"/>
            </w:tcBorders>
          </w:tcPr>
          <w:p>
            <w:pPr>
              <w:spacing w:after="0"/>
              <w:jc w:val="center"/>
            </w:pPr>
            <w:r>
              <w:rPr>
                <w:rFonts w:ascii="Times New Roman" w:hAnsi="Times New Roman" w:eastAsia="Times New Roman"/>
                <w:b/>
                <w:i w:val="0"/>
                <w:sz w:val="15"/>
              </w:rPr>
              <w:t>Primary implementation</w:t>
            </w:r>
          </w:p>
        </w:tc>
        <w:tc>
          <w:tcPr>
            <w:tcW w:type="dxa" w:w="1633"/>
            <w:shd w:fill="E7E6E6"/>
            <w:vAlign w:val="center"/>
            <w:tcBorders>
              <w:top w:sz="4" w:val="single" w:color="AAAAAA"/>
              <w:left w:sz="4" w:val="single" w:color="AAAAAA"/>
              <w:bottom w:sz="4" w:val="single" w:color="AAAAAA"/>
              <w:right w:sz="4" w:val="single" w:color="AAAAAA"/>
            </w:tcBorders>
          </w:tcPr>
          <w:p>
            <w:pPr>
              <w:spacing w:after="0"/>
              <w:jc w:val="center"/>
            </w:pPr>
            <w:r>
              <w:rPr>
                <w:rFonts w:ascii="Times New Roman" w:hAnsi="Times New Roman" w:eastAsia="Times New Roman"/>
                <w:b/>
                <w:i w:val="0"/>
                <w:sz w:val="15"/>
              </w:rPr>
              <w:t>Output / role</w:t>
            </w:r>
          </w:p>
        </w:tc>
      </w:tr>
      <w:tr>
        <w:tc>
          <w:tcPr>
            <w:tcW w:type="dxa" w:w="1361"/>
            <w:vAlign w:val="center"/>
            <w:tcBorders>
              <w:top w:sz="4" w:val="single" w:color="AAAAAA"/>
              <w:left w:sz="4" w:val="single" w:color="AAAAAA"/>
              <w:bottom w:sz="4" w:val="single" w:color="AAAAAA"/>
              <w:right w:sz="4" w:val="single" w:color="AAAAAA"/>
            </w:tcBorders>
          </w:tcPr>
          <w:p>
            <w:pPr>
              <w:spacing w:after="0"/>
              <w:jc w:val="center"/>
            </w:pPr>
            <w:r>
              <w:rPr>
                <w:rFonts w:ascii="Times New Roman" w:hAnsi="Times New Roman" w:eastAsia="Times New Roman"/>
                <w:b w:val="0"/>
                <w:i w:val="0"/>
                <w:sz w:val="14"/>
              </w:rPr>
              <w:t>Disease diagnosis</w:t>
            </w:r>
          </w:p>
        </w:tc>
        <w:tc>
          <w:tcPr>
            <w:tcW w:type="dxa" w:w="1542"/>
            <w:vAlign w:val="center"/>
            <w:tcBorders>
              <w:top w:sz="4" w:val="single" w:color="AAAAAA"/>
              <w:left w:sz="4" w:val="single" w:color="AAAAAA"/>
              <w:bottom w:sz="4" w:val="single" w:color="AAAAAA"/>
              <w:right w:sz="4" w:val="single" w:color="AAAAAA"/>
            </w:tcBorders>
          </w:tcPr>
          <w:p>
            <w:pPr>
              <w:spacing w:after="0"/>
              <w:jc w:val="center"/>
            </w:pPr>
            <w:r>
              <w:rPr>
                <w:rFonts w:ascii="Times New Roman" w:hAnsi="Times New Roman" w:eastAsia="Times New Roman"/>
                <w:b w:val="0"/>
                <w:i w:val="0"/>
                <w:sz w:val="14"/>
              </w:rPr>
              <w:t>ResNet50 + TensorFlow Lite</w:t>
            </w:r>
          </w:p>
        </w:tc>
        <w:tc>
          <w:tcPr>
            <w:tcW w:type="dxa" w:w="1633"/>
            <w:vAlign w:val="center"/>
            <w:tcBorders>
              <w:top w:sz="4" w:val="single" w:color="AAAAAA"/>
              <w:left w:sz="4" w:val="single" w:color="AAAAAA"/>
              <w:bottom w:sz="4" w:val="single" w:color="AAAAAA"/>
              <w:right w:sz="4" w:val="single" w:color="AAAAAA"/>
            </w:tcBorders>
          </w:tcPr>
          <w:p>
            <w:pPr>
              <w:spacing w:after="0"/>
              <w:jc w:val="center"/>
            </w:pPr>
            <w:r>
              <w:rPr>
                <w:rFonts w:ascii="Times New Roman" w:hAnsi="Times New Roman" w:eastAsia="Times New Roman"/>
                <w:b w:val="0"/>
                <w:i w:val="0"/>
                <w:sz w:val="14"/>
              </w:rPr>
              <w:t>38-class disease label and confidence</w:t>
            </w:r>
          </w:p>
        </w:tc>
      </w:tr>
      <w:tr>
        <w:tc>
          <w:tcPr>
            <w:tcW w:type="dxa" w:w="1361"/>
            <w:vAlign w:val="center"/>
            <w:tcBorders>
              <w:top w:sz="4" w:val="single" w:color="AAAAAA"/>
              <w:left w:sz="4" w:val="single" w:color="AAAAAA"/>
              <w:bottom w:sz="4" w:val="single" w:color="AAAAAA"/>
              <w:right w:sz="4" w:val="single" w:color="AAAAAA"/>
            </w:tcBorders>
          </w:tcPr>
          <w:p>
            <w:pPr>
              <w:spacing w:after="0"/>
              <w:jc w:val="center"/>
            </w:pPr>
            <w:r>
              <w:rPr>
                <w:rFonts w:ascii="Times New Roman" w:hAnsi="Times New Roman" w:eastAsia="Times New Roman"/>
                <w:b w:val="0"/>
                <w:i w:val="0"/>
                <w:sz w:val="14"/>
              </w:rPr>
              <w:t>Crop recommendation</w:t>
            </w:r>
          </w:p>
        </w:tc>
        <w:tc>
          <w:tcPr>
            <w:tcW w:type="dxa" w:w="1542"/>
            <w:vAlign w:val="center"/>
            <w:tcBorders>
              <w:top w:sz="4" w:val="single" w:color="AAAAAA"/>
              <w:left w:sz="4" w:val="single" w:color="AAAAAA"/>
              <w:bottom w:sz="4" w:val="single" w:color="AAAAAA"/>
              <w:right w:sz="4" w:val="single" w:color="AAAAAA"/>
            </w:tcBorders>
          </w:tcPr>
          <w:p>
            <w:pPr>
              <w:spacing w:after="0"/>
              <w:jc w:val="center"/>
            </w:pPr>
            <w:r>
              <w:rPr>
                <w:rFonts w:ascii="Times New Roman" w:hAnsi="Times New Roman" w:eastAsia="Times New Roman"/>
                <w:b w:val="0"/>
                <w:i w:val="0"/>
                <w:sz w:val="14"/>
              </w:rPr>
              <w:t>Random Forest + local agronomic scoring</w:t>
            </w:r>
          </w:p>
        </w:tc>
        <w:tc>
          <w:tcPr>
            <w:tcW w:type="dxa" w:w="1633"/>
            <w:vAlign w:val="center"/>
            <w:tcBorders>
              <w:top w:sz="4" w:val="single" w:color="AAAAAA"/>
              <w:left w:sz="4" w:val="single" w:color="AAAAAA"/>
              <w:bottom w:sz="4" w:val="single" w:color="AAAAAA"/>
              <w:right w:sz="4" w:val="single" w:color="AAAAAA"/>
            </w:tcBorders>
          </w:tcPr>
          <w:p>
            <w:pPr>
              <w:spacing w:after="0"/>
              <w:jc w:val="center"/>
            </w:pPr>
            <w:r>
              <w:rPr>
                <w:rFonts w:ascii="Times New Roman" w:hAnsi="Times New Roman" w:eastAsia="Times New Roman"/>
                <w:b w:val="0"/>
                <w:i w:val="0"/>
                <w:sz w:val="14"/>
              </w:rPr>
              <w:t>Ranked crop recommendations</w:t>
            </w:r>
          </w:p>
        </w:tc>
      </w:tr>
      <w:tr>
        <w:tc>
          <w:tcPr>
            <w:tcW w:type="dxa" w:w="1361"/>
            <w:vAlign w:val="center"/>
            <w:tcBorders>
              <w:top w:sz="4" w:val="single" w:color="AAAAAA"/>
              <w:left w:sz="4" w:val="single" w:color="AAAAAA"/>
              <w:bottom w:sz="4" w:val="single" w:color="AAAAAA"/>
              <w:right w:sz="4" w:val="single" w:color="AAAAAA"/>
            </w:tcBorders>
          </w:tcPr>
          <w:p>
            <w:pPr>
              <w:spacing w:after="0"/>
              <w:jc w:val="center"/>
            </w:pPr>
            <w:r>
              <w:rPr>
                <w:rFonts w:ascii="Times New Roman" w:hAnsi="Times New Roman" w:eastAsia="Times New Roman"/>
                <w:b w:val="0"/>
                <w:i w:val="0"/>
                <w:sz w:val="14"/>
              </w:rPr>
              <w:t>Growth planning</w:t>
            </w:r>
          </w:p>
        </w:tc>
        <w:tc>
          <w:tcPr>
            <w:tcW w:type="dxa" w:w="1542"/>
            <w:vAlign w:val="center"/>
            <w:tcBorders>
              <w:top w:sz="4" w:val="single" w:color="AAAAAA"/>
              <w:left w:sz="4" w:val="single" w:color="AAAAAA"/>
              <w:bottom w:sz="4" w:val="single" w:color="AAAAAA"/>
              <w:right w:sz="4" w:val="single" w:color="AAAAAA"/>
            </w:tcBorders>
          </w:tcPr>
          <w:p>
            <w:pPr>
              <w:spacing w:after="0"/>
              <w:jc w:val="center"/>
            </w:pPr>
            <w:r>
              <w:rPr>
                <w:rFonts w:ascii="Times New Roman" w:hAnsi="Times New Roman" w:eastAsia="Times New Roman"/>
                <w:b w:val="0"/>
                <w:i w:val="0"/>
                <w:sz w:val="14"/>
              </w:rPr>
              <w:t>Ollama qwen2.5:3b + deterministic fallback</w:t>
            </w:r>
          </w:p>
        </w:tc>
        <w:tc>
          <w:tcPr>
            <w:tcW w:type="dxa" w:w="1633"/>
            <w:vAlign w:val="center"/>
            <w:tcBorders>
              <w:top w:sz="4" w:val="single" w:color="AAAAAA"/>
              <w:left w:sz="4" w:val="single" w:color="AAAAAA"/>
              <w:bottom w:sz="4" w:val="single" w:color="AAAAAA"/>
              <w:right w:sz="4" w:val="single" w:color="AAAAAA"/>
            </w:tcBorders>
          </w:tcPr>
          <w:p>
            <w:pPr>
              <w:spacing w:after="0"/>
              <w:jc w:val="center"/>
            </w:pPr>
            <w:r>
              <w:rPr>
                <w:rFonts w:ascii="Times New Roman" w:hAnsi="Times New Roman" w:eastAsia="Times New Roman"/>
                <w:b w:val="0"/>
                <w:i w:val="0"/>
                <w:sz w:val="14"/>
              </w:rPr>
              <w:t>Five-stage crop plan and schedules</w:t>
            </w:r>
          </w:p>
        </w:tc>
      </w:tr>
      <w:tr>
        <w:tc>
          <w:tcPr>
            <w:tcW w:type="dxa" w:w="1361"/>
            <w:vAlign w:val="center"/>
            <w:tcBorders>
              <w:top w:sz="4" w:val="single" w:color="AAAAAA"/>
              <w:left w:sz="4" w:val="single" w:color="AAAAAA"/>
              <w:bottom w:sz="4" w:val="single" w:color="AAAAAA"/>
              <w:right w:sz="4" w:val="single" w:color="AAAAAA"/>
            </w:tcBorders>
          </w:tcPr>
          <w:p>
            <w:pPr>
              <w:spacing w:after="0"/>
              <w:jc w:val="center"/>
            </w:pPr>
            <w:r>
              <w:rPr>
                <w:rFonts w:ascii="Times New Roman" w:hAnsi="Times New Roman" w:eastAsia="Times New Roman"/>
                <w:b w:val="0"/>
                <w:i w:val="0"/>
                <w:sz w:val="14"/>
              </w:rPr>
              <w:t>Weather advisory</w:t>
            </w:r>
          </w:p>
        </w:tc>
        <w:tc>
          <w:tcPr>
            <w:tcW w:type="dxa" w:w="1542"/>
            <w:vAlign w:val="center"/>
            <w:tcBorders>
              <w:top w:sz="4" w:val="single" w:color="AAAAAA"/>
              <w:left w:sz="4" w:val="single" w:color="AAAAAA"/>
              <w:bottom w:sz="4" w:val="single" w:color="AAAAAA"/>
              <w:right w:sz="4" w:val="single" w:color="AAAAAA"/>
            </w:tcBorders>
          </w:tcPr>
          <w:p>
            <w:pPr>
              <w:spacing w:after="0"/>
              <w:jc w:val="center"/>
            </w:pPr>
            <w:r>
              <w:rPr>
                <w:rFonts w:ascii="Times New Roman" w:hAnsi="Times New Roman" w:eastAsia="Times New Roman"/>
                <w:b w:val="0"/>
                <w:i w:val="0"/>
                <w:sz w:val="14"/>
              </w:rPr>
              <w:t>External weather API + fallback data</w:t>
            </w:r>
          </w:p>
        </w:tc>
        <w:tc>
          <w:tcPr>
            <w:tcW w:type="dxa" w:w="1633"/>
            <w:vAlign w:val="center"/>
            <w:tcBorders>
              <w:top w:sz="4" w:val="single" w:color="AAAAAA"/>
              <w:left w:sz="4" w:val="single" w:color="AAAAAA"/>
              <w:bottom w:sz="4" w:val="single" w:color="AAAAAA"/>
              <w:right w:sz="4" w:val="single" w:color="AAAAAA"/>
            </w:tcBorders>
          </w:tcPr>
          <w:p>
            <w:pPr>
              <w:spacing w:after="0"/>
              <w:jc w:val="center"/>
            </w:pPr>
            <w:r>
              <w:rPr>
                <w:rFonts w:ascii="Times New Roman" w:hAnsi="Times New Roman" w:eastAsia="Times New Roman"/>
                <w:b w:val="0"/>
                <w:i w:val="0"/>
                <w:sz w:val="14"/>
              </w:rPr>
              <w:t>Weather conditions and advisories</w:t>
            </w:r>
          </w:p>
        </w:tc>
      </w:tr>
      <w:tr>
        <w:tc>
          <w:tcPr>
            <w:tcW w:type="dxa" w:w="1361"/>
            <w:vAlign w:val="center"/>
            <w:tcBorders>
              <w:top w:sz="4" w:val="single" w:color="AAAAAA"/>
              <w:left w:sz="4" w:val="single" w:color="AAAAAA"/>
              <w:bottom w:sz="4" w:val="single" w:color="AAAAAA"/>
              <w:right w:sz="4" w:val="single" w:color="AAAAAA"/>
            </w:tcBorders>
          </w:tcPr>
          <w:p>
            <w:pPr>
              <w:spacing w:after="0"/>
              <w:jc w:val="center"/>
            </w:pPr>
            <w:r>
              <w:rPr>
                <w:rFonts w:ascii="Times New Roman" w:hAnsi="Times New Roman" w:eastAsia="Times New Roman"/>
                <w:b w:val="0"/>
                <w:i w:val="0"/>
                <w:sz w:val="14"/>
              </w:rPr>
              <w:t>Marketplace</w:t>
            </w:r>
          </w:p>
        </w:tc>
        <w:tc>
          <w:tcPr>
            <w:tcW w:type="dxa" w:w="1542"/>
            <w:vAlign w:val="center"/>
            <w:tcBorders>
              <w:top w:sz="4" w:val="single" w:color="AAAAAA"/>
              <w:left w:sz="4" w:val="single" w:color="AAAAAA"/>
              <w:bottom w:sz="4" w:val="single" w:color="AAAAAA"/>
              <w:right w:sz="4" w:val="single" w:color="AAAAAA"/>
            </w:tcBorders>
          </w:tcPr>
          <w:p>
            <w:pPr>
              <w:spacing w:after="0"/>
              <w:jc w:val="center"/>
            </w:pPr>
            <w:r>
              <w:rPr>
                <w:rFonts w:ascii="Times New Roman" w:hAnsi="Times New Roman" w:eastAsia="Times New Roman"/>
                <w:b w:val="0"/>
                <w:i w:val="0"/>
                <w:sz w:val="14"/>
              </w:rPr>
              <w:t>Flutter + Firestore</w:t>
            </w:r>
          </w:p>
        </w:tc>
        <w:tc>
          <w:tcPr>
            <w:tcW w:type="dxa" w:w="1633"/>
            <w:vAlign w:val="center"/>
            <w:tcBorders>
              <w:top w:sz="4" w:val="single" w:color="AAAAAA"/>
              <w:left w:sz="4" w:val="single" w:color="AAAAAA"/>
              <w:bottom w:sz="4" w:val="single" w:color="AAAAAA"/>
              <w:right w:sz="4" w:val="single" w:color="AAAAAA"/>
            </w:tcBorders>
          </w:tcPr>
          <w:p>
            <w:pPr>
              <w:spacing w:after="0"/>
              <w:jc w:val="center"/>
            </w:pPr>
            <w:r>
              <w:rPr>
                <w:rFonts w:ascii="Times New Roman" w:hAnsi="Times New Roman" w:eastAsia="Times New Roman"/>
                <w:b w:val="0"/>
                <w:i w:val="0"/>
                <w:sz w:val="14"/>
              </w:rPr>
              <w:t>Listings, bids, status, invoices</w:t>
            </w:r>
          </w:p>
        </w:tc>
      </w:tr>
      <w:tr>
        <w:tc>
          <w:tcPr>
            <w:tcW w:type="dxa" w:w="1361"/>
            <w:vAlign w:val="center"/>
            <w:tcBorders>
              <w:top w:sz="4" w:val="single" w:color="AAAAAA"/>
              <w:left w:sz="4" w:val="single" w:color="AAAAAA"/>
              <w:bottom w:sz="4" w:val="single" w:color="AAAAAA"/>
              <w:right w:sz="4" w:val="single" w:color="AAAAAA"/>
            </w:tcBorders>
          </w:tcPr>
          <w:p>
            <w:pPr>
              <w:spacing w:after="0"/>
              <w:jc w:val="center"/>
            </w:pPr>
            <w:r>
              <w:rPr>
                <w:rFonts w:ascii="Times New Roman" w:hAnsi="Times New Roman" w:eastAsia="Times New Roman"/>
                <w:b w:val="0"/>
                <w:i w:val="0"/>
                <w:sz w:val="14"/>
              </w:rPr>
              <w:t>Localization</w:t>
            </w:r>
          </w:p>
        </w:tc>
        <w:tc>
          <w:tcPr>
            <w:tcW w:type="dxa" w:w="1542"/>
            <w:vAlign w:val="center"/>
            <w:tcBorders>
              <w:top w:sz="4" w:val="single" w:color="AAAAAA"/>
              <w:left w:sz="4" w:val="single" w:color="AAAAAA"/>
              <w:bottom w:sz="4" w:val="single" w:color="AAAAAA"/>
              <w:right w:sz="4" w:val="single" w:color="AAAAAA"/>
            </w:tcBorders>
          </w:tcPr>
          <w:p>
            <w:pPr>
              <w:spacing w:after="0"/>
              <w:jc w:val="center"/>
            </w:pPr>
            <w:r>
              <w:rPr>
                <w:rFonts w:ascii="Times New Roman" w:hAnsi="Times New Roman" w:eastAsia="Times New Roman"/>
                <w:b w:val="0"/>
                <w:i w:val="0"/>
                <w:sz w:val="14"/>
              </w:rPr>
              <w:t>Flutter localization service</w:t>
            </w:r>
          </w:p>
        </w:tc>
        <w:tc>
          <w:tcPr>
            <w:tcW w:type="dxa" w:w="1633"/>
            <w:vAlign w:val="center"/>
            <w:tcBorders>
              <w:top w:sz="4" w:val="single" w:color="AAAAAA"/>
              <w:left w:sz="4" w:val="single" w:color="AAAAAA"/>
              <w:bottom w:sz="4" w:val="single" w:color="AAAAAA"/>
              <w:right w:sz="4" w:val="single" w:color="AAAAAA"/>
            </w:tcBorders>
          </w:tcPr>
          <w:p>
            <w:pPr>
              <w:spacing w:after="0"/>
              <w:jc w:val="center"/>
            </w:pPr>
            <w:r>
              <w:rPr>
                <w:rFonts w:ascii="Times New Roman" w:hAnsi="Times New Roman" w:eastAsia="Times New Roman"/>
                <w:b w:val="0"/>
                <w:i w:val="0"/>
                <w:sz w:val="14"/>
              </w:rPr>
              <w:t>English, Hindi, Marathi</w:t>
            </w:r>
          </w:p>
        </w:tc>
      </w:tr>
      <w:tr>
        <w:tc>
          <w:tcPr>
            <w:tcW w:type="dxa" w:w="1361"/>
            <w:vAlign w:val="center"/>
            <w:tcBorders>
              <w:top w:sz="4" w:val="single" w:color="AAAAAA"/>
              <w:left w:sz="4" w:val="single" w:color="AAAAAA"/>
              <w:bottom w:sz="4" w:val="single" w:color="AAAAAA"/>
              <w:right w:sz="4" w:val="single" w:color="AAAAAA"/>
            </w:tcBorders>
          </w:tcPr>
          <w:p>
            <w:pPr>
              <w:spacing w:after="0"/>
              <w:jc w:val="center"/>
            </w:pPr>
            <w:r>
              <w:rPr>
                <w:rFonts w:ascii="Times New Roman" w:hAnsi="Times New Roman" w:eastAsia="Times New Roman"/>
                <w:b w:val="0"/>
                <w:i w:val="0"/>
                <w:sz w:val="14"/>
              </w:rPr>
              <w:t>Persistence</w:t>
            </w:r>
          </w:p>
        </w:tc>
        <w:tc>
          <w:tcPr>
            <w:tcW w:type="dxa" w:w="1542"/>
            <w:vAlign w:val="center"/>
            <w:tcBorders>
              <w:top w:sz="4" w:val="single" w:color="AAAAAA"/>
              <w:left w:sz="4" w:val="single" w:color="AAAAAA"/>
              <w:bottom w:sz="4" w:val="single" w:color="AAAAAA"/>
              <w:right w:sz="4" w:val="single" w:color="AAAAAA"/>
            </w:tcBorders>
          </w:tcPr>
          <w:p>
            <w:pPr>
              <w:spacing w:after="0"/>
              <w:jc w:val="center"/>
            </w:pPr>
            <w:r>
              <w:rPr>
                <w:rFonts w:ascii="Times New Roman" w:hAnsi="Times New Roman" w:eastAsia="Times New Roman"/>
                <w:b w:val="0"/>
                <w:i w:val="0"/>
                <w:sz w:val="14"/>
              </w:rPr>
              <w:t>Firebase Authentication + Firestore</w:t>
            </w:r>
          </w:p>
        </w:tc>
        <w:tc>
          <w:tcPr>
            <w:tcW w:type="dxa" w:w="1633"/>
            <w:vAlign w:val="center"/>
            <w:tcBorders>
              <w:top w:sz="4" w:val="single" w:color="AAAAAA"/>
              <w:left w:sz="4" w:val="single" w:color="AAAAAA"/>
              <w:bottom w:sz="4" w:val="single" w:color="AAAAAA"/>
              <w:right w:sz="4" w:val="single" w:color="AAAAAA"/>
            </w:tcBorders>
          </w:tcPr>
          <w:p>
            <w:pPr>
              <w:spacing w:after="0"/>
              <w:jc w:val="center"/>
            </w:pPr>
            <w:r>
              <w:rPr>
                <w:rFonts w:ascii="Times New Roman" w:hAnsi="Times New Roman" w:eastAsia="Times New Roman"/>
                <w:b w:val="0"/>
                <w:i w:val="0"/>
                <w:sz w:val="14"/>
              </w:rPr>
              <w:t>User and application records</w:t>
            </w:r>
          </w:p>
        </w:tc>
      </w:tr>
      <w:tr>
        <w:tc>
          <w:tcPr>
            <w:tcW w:type="dxa" w:w="1361"/>
            <w:vAlign w:val="center"/>
            <w:tcBorders>
              <w:top w:sz="4" w:val="single" w:color="AAAAAA"/>
              <w:left w:sz="4" w:val="single" w:color="AAAAAA"/>
              <w:bottom w:sz="4" w:val="single" w:color="AAAAAA"/>
              <w:right w:sz="4" w:val="single" w:color="AAAAAA"/>
            </w:tcBorders>
          </w:tcPr>
          <w:p>
            <w:pPr>
              <w:spacing w:after="0"/>
              <w:jc w:val="center"/>
            </w:pPr>
            <w:r>
              <w:rPr>
                <w:rFonts w:ascii="Times New Roman" w:hAnsi="Times New Roman" w:eastAsia="Times New Roman"/>
                <w:b w:val="0"/>
                <w:i w:val="0"/>
                <w:sz w:val="14"/>
              </w:rPr>
              <w:t>Monitoring</w:t>
            </w:r>
          </w:p>
        </w:tc>
        <w:tc>
          <w:tcPr>
            <w:tcW w:type="dxa" w:w="1542"/>
            <w:vAlign w:val="center"/>
            <w:tcBorders>
              <w:top w:sz="4" w:val="single" w:color="AAAAAA"/>
              <w:left w:sz="4" w:val="single" w:color="AAAAAA"/>
              <w:bottom w:sz="4" w:val="single" w:color="AAAAAA"/>
              <w:right w:sz="4" w:val="single" w:color="AAAAAA"/>
            </w:tcBorders>
          </w:tcPr>
          <w:p>
            <w:pPr>
              <w:spacing w:after="0"/>
              <w:jc w:val="center"/>
            </w:pPr>
            <w:r>
              <w:rPr>
                <w:rFonts w:ascii="Times New Roman" w:hAnsi="Times New Roman" w:eastAsia="Times New Roman"/>
                <w:b w:val="0"/>
                <w:i w:val="0"/>
                <w:sz w:val="14"/>
              </w:rPr>
              <w:t>FastAPI request logs/dashboard</w:t>
            </w:r>
          </w:p>
        </w:tc>
        <w:tc>
          <w:tcPr>
            <w:tcW w:type="dxa" w:w="1633"/>
            <w:vAlign w:val="center"/>
            <w:tcBorders>
              <w:top w:sz="4" w:val="single" w:color="AAAAAA"/>
              <w:left w:sz="4" w:val="single" w:color="AAAAAA"/>
              <w:bottom w:sz="4" w:val="single" w:color="AAAAAA"/>
              <w:right w:sz="4" w:val="single" w:color="AAAAAA"/>
            </w:tcBorders>
          </w:tcPr>
          <w:p>
            <w:pPr>
              <w:spacing w:after="0"/>
              <w:jc w:val="center"/>
            </w:pPr>
            <w:r>
              <w:rPr>
                <w:rFonts w:ascii="Times New Roman" w:hAnsi="Times New Roman" w:eastAsia="Times New Roman"/>
                <w:b w:val="0"/>
                <w:i w:val="0"/>
                <w:sz w:val="14"/>
              </w:rPr>
              <w:t>Backend diagnostics and service status</w:t>
            </w:r>
          </w:p>
        </w:tc>
      </w:tr>
    </w:tbl>
    <w:p>
      <w:pPr>
        <w:spacing w:after="20"/>
      </w:pPr>
    </w:p>
    <w:p>
      <w:pPr>
        <w:pStyle w:val="Heading1"/>
        <w:keepNext/>
        <w:spacing w:before="120" w:after="60"/>
        <w:jc w:val="center"/>
      </w:pPr>
      <w:r>
        <w:rPr>
          <w:rFonts w:ascii="Times New Roman" w:hAnsi="Times New Roman" w:eastAsia="Times New Roman"/>
          <w:b w:val="0"/>
          <w:i w:val="0"/>
          <w:sz w:val="20"/>
        </w:rPr>
        <w:t>IV. EXPERIMENTAL SETUP</w:t>
      </w:r>
    </w:p>
    <w:p>
      <w:pPr>
        <w:pStyle w:val="Heading2"/>
        <w:keepNext/>
        <w:spacing w:before="80" w:after="20"/>
        <w:jc w:val="left"/>
      </w:pPr>
      <w:r>
        <w:rPr>
          <w:rFonts w:ascii="Times New Roman" w:hAnsi="Times New Roman" w:eastAsia="Times New Roman"/>
          <w:b w:val="0"/>
          <w:i/>
          <w:sz w:val="20"/>
        </w:rPr>
        <w:t>A. Datasets and Testbed</w:t>
      </w:r>
    </w:p>
    <w:p>
      <w:pPr>
        <w:spacing w:after="40" w:line="240" w:lineRule="auto"/>
        <w:ind w:firstLine="173"/>
        <w:jc w:val="both"/>
      </w:pPr>
      <w:r>
        <w:rPr>
          <w:rFonts w:ascii="Times New Roman" w:hAnsi="Times New Roman" w:eastAsia="Times New Roman"/>
          <w:b w:val="0"/>
          <w:i w:val="0"/>
          <w:sz w:val="20"/>
        </w:rPr>
        <w:t>The disease-detection model was trained and evaluated using the PlantVillage dataset in its multiclass plant-disease setting. The project uses 38 disease and healthy-leaf classes. The original PlantVillage study reports 54,306 images across 38 classes [1]. The present application uses the dataset as the controlled evaluation environment and does not include real photographs from farmer fields in the reported experiment.</w:t>
      </w:r>
    </w:p>
    <w:p>
      <w:pPr>
        <w:spacing w:after="40" w:line="240" w:lineRule="auto"/>
        <w:ind w:firstLine="173"/>
        <w:jc w:val="both"/>
      </w:pPr>
      <w:r>
        <w:rPr>
          <w:rFonts w:ascii="Times New Roman" w:hAnsi="Times New Roman" w:eastAsia="Times New Roman"/>
          <w:b w:val="0"/>
          <w:i w:val="0"/>
          <w:sz w:val="20"/>
        </w:rPr>
        <w:t>The project training workflow used a dedicated disease-model comparison notebook containing the training configuration and comparison of candidate deep-learning architectures. The project team identifies ResNet50 as the best-performing model and states that the deployed quantized TensorFlow Lite artifact was produced directly from this final model. Because the full training record is external to the ZIP package, the exact split percentages, epoch count, optimizer, learning rate, batch size, image size, augmentation parameters, and stopping strategy should be copied into the final camera-ready version directly from the authoritative experiment record.</w:t>
      </w:r>
    </w:p>
    <w:p>
      <w:pPr>
        <w:spacing w:after="40" w:line="240" w:lineRule="auto"/>
        <w:ind w:firstLine="173"/>
        <w:jc w:val="both"/>
      </w:pPr>
      <w:r>
        <w:rPr>
          <w:rFonts w:ascii="Times New Roman" w:hAnsi="Times New Roman" w:eastAsia="Times New Roman"/>
          <w:b w:val="0"/>
          <w:i w:val="0"/>
          <w:sz w:val="20"/>
        </w:rPr>
        <w:t>For crop recommendation, the serialized Random Forest model contains 22 crop classes and seven features: N, P, K, temperature, humidity, pH, and rainfall. Its original training notebook is maintained separately by the project team. The paper should report the dataset size and exact train/test split from that record. The repository itself confirms the model structure but does not contain the original tabular dataset.</w:t>
      </w:r>
    </w:p>
    <w:p>
      <w:pPr>
        <w:spacing w:before="40" w:after="20"/>
        <w:jc w:val="center"/>
      </w:pPr>
      <w:r>
        <w:rPr>
          <w:rFonts w:ascii="Times New Roman" w:hAnsi="Times New Roman" w:eastAsia="Times New Roman"/>
          <w:b/>
          <w:i w:val="0"/>
          <w:sz w:val="16"/>
        </w:rPr>
        <w:t>TABLE II. VERIFIED DATASET AND MODEL CONFIGURATION</w:t>
      </w:r>
    </w:p>
    <w:tbl>
      <w:tblPr>
        <w:tblW w:type="dxa" w:w="6100"/>
        <w:jc w:val="center"/>
        <w:tblLayout w:type="fixed"/>
        <w:tblLook w:firstColumn="1" w:firstRow="1" w:lastColumn="0" w:lastRow="0" w:noHBand="0" w:noVBand="1" w:val="04A0"/>
      </w:tblPr>
      <w:tblGrid>
        <w:gridCol w:w="3480"/>
        <w:gridCol w:w="3480"/>
        <w:gridCol w:w="3480"/>
      </w:tblGrid>
      <w:tr>
        <w:trPr>
          <w:tblHeader/>
        </w:trPr>
        <w:tc>
          <w:tcPr>
            <w:tcW w:type="dxa" w:w="1361"/>
            <w:shd w:fill="E7E6E6"/>
            <w:vAlign w:val="center"/>
            <w:tcBorders>
              <w:top w:sz="4" w:val="single" w:color="AAAAAA"/>
              <w:left w:sz="4" w:val="single" w:color="AAAAAA"/>
              <w:bottom w:sz="4" w:val="single" w:color="AAAAAA"/>
              <w:right w:sz="4" w:val="single" w:color="AAAAAA"/>
            </w:tcBorders>
          </w:tcPr>
          <w:p>
            <w:pPr>
              <w:spacing w:after="0"/>
              <w:jc w:val="center"/>
            </w:pPr>
            <w:r>
              <w:rPr>
                <w:rFonts w:ascii="Times New Roman" w:hAnsi="Times New Roman" w:eastAsia="Times New Roman"/>
                <w:b/>
                <w:i w:val="0"/>
                <w:sz w:val="15"/>
              </w:rPr>
              <w:t>Component</w:t>
            </w:r>
          </w:p>
        </w:tc>
        <w:tc>
          <w:tcPr>
            <w:tcW w:type="dxa" w:w="1542"/>
            <w:shd w:fill="E7E6E6"/>
            <w:vAlign w:val="center"/>
            <w:tcBorders>
              <w:top w:sz="4" w:val="single" w:color="AAAAAA"/>
              <w:left w:sz="4" w:val="single" w:color="AAAAAA"/>
              <w:bottom w:sz="4" w:val="single" w:color="AAAAAA"/>
              <w:right w:sz="4" w:val="single" w:color="AAAAAA"/>
            </w:tcBorders>
          </w:tcPr>
          <w:p>
            <w:pPr>
              <w:spacing w:after="0"/>
              <w:jc w:val="center"/>
            </w:pPr>
            <w:r>
              <w:rPr>
                <w:rFonts w:ascii="Times New Roman" w:hAnsi="Times New Roman" w:eastAsia="Times New Roman"/>
                <w:b/>
                <w:i w:val="0"/>
                <w:sz w:val="15"/>
              </w:rPr>
              <w:t>Verified information</w:t>
            </w:r>
          </w:p>
        </w:tc>
        <w:tc>
          <w:tcPr>
            <w:tcW w:type="dxa" w:w="1633"/>
            <w:shd w:fill="E7E6E6"/>
            <w:vAlign w:val="center"/>
            <w:tcBorders>
              <w:top w:sz="4" w:val="single" w:color="AAAAAA"/>
              <w:left w:sz="4" w:val="single" w:color="AAAAAA"/>
              <w:bottom w:sz="4" w:val="single" w:color="AAAAAA"/>
              <w:right w:sz="4" w:val="single" w:color="AAAAAA"/>
            </w:tcBorders>
          </w:tcPr>
          <w:p>
            <w:pPr>
              <w:spacing w:after="0"/>
              <w:jc w:val="center"/>
            </w:pPr>
            <w:r>
              <w:rPr>
                <w:rFonts w:ascii="Times New Roman" w:hAnsi="Times New Roman" w:eastAsia="Times New Roman"/>
                <w:b/>
                <w:i w:val="0"/>
                <w:sz w:val="15"/>
              </w:rPr>
              <w:t>Still required for final manuscript</w:t>
            </w:r>
          </w:p>
        </w:tc>
      </w:tr>
      <w:tr>
        <w:tc>
          <w:tcPr>
            <w:tcW w:type="dxa" w:w="1361"/>
            <w:vAlign w:val="center"/>
            <w:tcBorders>
              <w:top w:sz="4" w:val="single" w:color="AAAAAA"/>
              <w:left w:sz="4" w:val="single" w:color="AAAAAA"/>
              <w:bottom w:sz="4" w:val="single" w:color="AAAAAA"/>
              <w:right w:sz="4" w:val="single" w:color="AAAAAA"/>
            </w:tcBorders>
          </w:tcPr>
          <w:p>
            <w:pPr>
              <w:spacing w:after="0"/>
              <w:jc w:val="center"/>
            </w:pPr>
            <w:r>
              <w:rPr>
                <w:rFonts w:ascii="Times New Roman" w:hAnsi="Times New Roman" w:eastAsia="Times New Roman"/>
                <w:b w:val="0"/>
                <w:i w:val="0"/>
                <w:sz w:val="14"/>
              </w:rPr>
              <w:t>Plant disease</w:t>
            </w:r>
          </w:p>
        </w:tc>
        <w:tc>
          <w:tcPr>
            <w:tcW w:type="dxa" w:w="1542"/>
            <w:vAlign w:val="center"/>
            <w:tcBorders>
              <w:top w:sz="4" w:val="single" w:color="AAAAAA"/>
              <w:left w:sz="4" w:val="single" w:color="AAAAAA"/>
              <w:bottom w:sz="4" w:val="single" w:color="AAAAAA"/>
              <w:right w:sz="4" w:val="single" w:color="AAAAAA"/>
            </w:tcBorders>
          </w:tcPr>
          <w:p>
            <w:pPr>
              <w:spacing w:after="0"/>
              <w:jc w:val="center"/>
            </w:pPr>
            <w:r>
              <w:rPr>
                <w:rFonts w:ascii="Times New Roman" w:hAnsi="Times New Roman" w:eastAsia="Times New Roman"/>
                <w:b w:val="0"/>
                <w:i w:val="0"/>
                <w:sz w:val="14"/>
              </w:rPr>
              <w:t>PlantVillage; 38 classes; PlantVillage benchmark setting</w:t>
            </w:r>
          </w:p>
        </w:tc>
        <w:tc>
          <w:tcPr>
            <w:tcW w:type="dxa" w:w="1633"/>
            <w:vAlign w:val="center"/>
            <w:tcBorders>
              <w:top w:sz="4" w:val="single" w:color="AAAAAA"/>
              <w:left w:sz="4" w:val="single" w:color="AAAAAA"/>
              <w:bottom w:sz="4" w:val="single" w:color="AAAAAA"/>
              <w:right w:sz="4" w:val="single" w:color="AAAAAA"/>
            </w:tcBorders>
          </w:tcPr>
          <w:p>
            <w:pPr>
              <w:spacing w:after="0"/>
              <w:jc w:val="center"/>
            </w:pPr>
            <w:r>
              <w:rPr>
                <w:rFonts w:ascii="Times New Roman" w:hAnsi="Times New Roman" w:eastAsia="Times New Roman"/>
                <w:b w:val="0"/>
                <w:i w:val="0"/>
                <w:sz w:val="14"/>
              </w:rPr>
              <w:t>Exact project split and training hyperparameters</w:t>
            </w:r>
          </w:p>
        </w:tc>
      </w:tr>
      <w:tr>
        <w:tc>
          <w:tcPr>
            <w:tcW w:type="dxa" w:w="1361"/>
            <w:vAlign w:val="center"/>
            <w:tcBorders>
              <w:top w:sz="4" w:val="single" w:color="AAAAAA"/>
              <w:left w:sz="4" w:val="single" w:color="AAAAAA"/>
              <w:bottom w:sz="4" w:val="single" w:color="AAAAAA"/>
              <w:right w:sz="4" w:val="single" w:color="AAAAAA"/>
            </w:tcBorders>
          </w:tcPr>
          <w:p>
            <w:pPr>
              <w:spacing w:after="0"/>
              <w:jc w:val="center"/>
            </w:pPr>
            <w:r>
              <w:rPr>
                <w:rFonts w:ascii="Times New Roman" w:hAnsi="Times New Roman" w:eastAsia="Times New Roman"/>
                <w:b w:val="0"/>
                <w:i w:val="0"/>
                <w:sz w:val="14"/>
              </w:rPr>
              <w:t>Disease model</w:t>
            </w:r>
          </w:p>
        </w:tc>
        <w:tc>
          <w:tcPr>
            <w:tcW w:type="dxa" w:w="1542"/>
            <w:vAlign w:val="center"/>
            <w:tcBorders>
              <w:top w:sz="4" w:val="single" w:color="AAAAAA"/>
              <w:left w:sz="4" w:val="single" w:color="AAAAAA"/>
              <w:bottom w:sz="4" w:val="single" w:color="AAAAAA"/>
              <w:right w:sz="4" w:val="single" w:color="AAAAAA"/>
            </w:tcBorders>
          </w:tcPr>
          <w:p>
            <w:pPr>
              <w:spacing w:after="0"/>
              <w:jc w:val="center"/>
            </w:pPr>
            <w:r>
              <w:rPr>
                <w:rFonts w:ascii="Times New Roman" w:hAnsi="Times New Roman" w:eastAsia="Times New Roman"/>
                <w:b w:val="0"/>
                <w:i w:val="0"/>
                <w:sz w:val="14"/>
              </w:rPr>
              <w:t>ResNet50; exported directly to TFLite; quantized artifact used for deployment</w:t>
            </w:r>
          </w:p>
        </w:tc>
        <w:tc>
          <w:tcPr>
            <w:tcW w:type="dxa" w:w="1633"/>
            <w:vAlign w:val="center"/>
            <w:tcBorders>
              <w:top w:sz="4" w:val="single" w:color="AAAAAA"/>
              <w:left w:sz="4" w:val="single" w:color="AAAAAA"/>
              <w:bottom w:sz="4" w:val="single" w:color="AAAAAA"/>
              <w:right w:sz="4" w:val="single" w:color="AAAAAA"/>
            </w:tcBorders>
          </w:tcPr>
          <w:p>
            <w:pPr>
              <w:spacing w:after="0"/>
              <w:jc w:val="center"/>
            </w:pPr>
            <w:r>
              <w:rPr>
                <w:rFonts w:ascii="Times New Roman" w:hAnsi="Times New Roman" w:eastAsia="Times New Roman"/>
                <w:b w:val="0"/>
                <w:i w:val="0"/>
                <w:sz w:val="14"/>
              </w:rPr>
              <w:t>Exact model training results and conversion settings</w:t>
            </w:r>
          </w:p>
        </w:tc>
      </w:tr>
      <w:tr>
        <w:tc>
          <w:tcPr>
            <w:tcW w:type="dxa" w:w="1361"/>
            <w:vAlign w:val="center"/>
            <w:tcBorders>
              <w:top w:sz="4" w:val="single" w:color="AAAAAA"/>
              <w:left w:sz="4" w:val="single" w:color="AAAAAA"/>
              <w:bottom w:sz="4" w:val="single" w:color="AAAAAA"/>
              <w:right w:sz="4" w:val="single" w:color="AAAAAA"/>
            </w:tcBorders>
          </w:tcPr>
          <w:p>
            <w:pPr>
              <w:spacing w:after="0"/>
              <w:jc w:val="center"/>
            </w:pPr>
            <w:r>
              <w:rPr>
                <w:rFonts w:ascii="Times New Roman" w:hAnsi="Times New Roman" w:eastAsia="Times New Roman"/>
                <w:b w:val="0"/>
                <w:i w:val="0"/>
                <w:sz w:val="14"/>
              </w:rPr>
              <w:t>Crop model</w:t>
            </w:r>
          </w:p>
        </w:tc>
        <w:tc>
          <w:tcPr>
            <w:tcW w:type="dxa" w:w="1542"/>
            <w:vAlign w:val="center"/>
            <w:tcBorders>
              <w:top w:sz="4" w:val="single" w:color="AAAAAA"/>
              <w:left w:sz="4" w:val="single" w:color="AAAAAA"/>
              <w:bottom w:sz="4" w:val="single" w:color="AAAAAA"/>
              <w:right w:sz="4" w:val="single" w:color="AAAAAA"/>
            </w:tcBorders>
          </w:tcPr>
          <w:p>
            <w:pPr>
              <w:spacing w:after="0"/>
              <w:jc w:val="center"/>
            </w:pPr>
            <w:r>
              <w:rPr>
                <w:rFonts w:ascii="Times New Roman" w:hAnsi="Times New Roman" w:eastAsia="Times New Roman"/>
                <w:b w:val="0"/>
                <w:i w:val="0"/>
                <w:sz w:val="14"/>
              </w:rPr>
              <w:t>Random Forest; 100 trees; 22 classes; 7 features</w:t>
            </w:r>
          </w:p>
        </w:tc>
        <w:tc>
          <w:tcPr>
            <w:tcW w:type="dxa" w:w="1633"/>
            <w:vAlign w:val="center"/>
            <w:tcBorders>
              <w:top w:sz="4" w:val="single" w:color="AAAAAA"/>
              <w:left w:sz="4" w:val="single" w:color="AAAAAA"/>
              <w:bottom w:sz="4" w:val="single" w:color="AAAAAA"/>
              <w:right w:sz="4" w:val="single" w:color="AAAAAA"/>
            </w:tcBorders>
          </w:tcPr>
          <w:p>
            <w:pPr>
              <w:spacing w:after="0"/>
              <w:jc w:val="center"/>
            </w:pPr>
            <w:r>
              <w:rPr>
                <w:rFonts w:ascii="Times New Roman" w:hAnsi="Times New Roman" w:eastAsia="Times New Roman"/>
                <w:b w:val="0"/>
                <w:i w:val="0"/>
                <w:sz w:val="14"/>
              </w:rPr>
              <w:t>Dataset size, split, preprocessing, metrics</w:t>
            </w:r>
          </w:p>
        </w:tc>
      </w:tr>
      <w:tr>
        <w:tc>
          <w:tcPr>
            <w:tcW w:type="dxa" w:w="1361"/>
            <w:vAlign w:val="center"/>
            <w:tcBorders>
              <w:top w:sz="4" w:val="single" w:color="AAAAAA"/>
              <w:left w:sz="4" w:val="single" w:color="AAAAAA"/>
              <w:bottom w:sz="4" w:val="single" w:color="AAAAAA"/>
              <w:right w:sz="4" w:val="single" w:color="AAAAAA"/>
            </w:tcBorders>
          </w:tcPr>
          <w:p>
            <w:pPr>
              <w:spacing w:after="0"/>
              <w:jc w:val="center"/>
            </w:pPr>
            <w:r>
              <w:rPr>
                <w:rFonts w:ascii="Times New Roman" w:hAnsi="Times New Roman" w:eastAsia="Times New Roman"/>
                <w:b w:val="0"/>
                <w:i w:val="0"/>
                <w:sz w:val="14"/>
              </w:rPr>
              <w:t>Field imagery</w:t>
            </w:r>
          </w:p>
        </w:tc>
        <w:tc>
          <w:tcPr>
            <w:tcW w:type="dxa" w:w="1542"/>
            <w:vAlign w:val="center"/>
            <w:tcBorders>
              <w:top w:sz="4" w:val="single" w:color="AAAAAA"/>
              <w:left w:sz="4" w:val="single" w:color="AAAAAA"/>
              <w:bottom w:sz="4" w:val="single" w:color="AAAAAA"/>
              <w:right w:sz="4" w:val="single" w:color="AAAAAA"/>
            </w:tcBorders>
          </w:tcPr>
          <w:p>
            <w:pPr>
              <w:spacing w:after="0"/>
              <w:jc w:val="center"/>
            </w:pPr>
            <w:r>
              <w:rPr>
                <w:rFonts w:ascii="Times New Roman" w:hAnsi="Times New Roman" w:eastAsia="Times New Roman"/>
                <w:b w:val="0"/>
                <w:i w:val="0"/>
                <w:sz w:val="14"/>
              </w:rPr>
              <w:t>Not used</w:t>
            </w:r>
          </w:p>
        </w:tc>
        <w:tc>
          <w:tcPr>
            <w:tcW w:type="dxa" w:w="1633"/>
            <w:vAlign w:val="center"/>
            <w:tcBorders>
              <w:top w:sz="4" w:val="single" w:color="AAAAAA"/>
              <w:left w:sz="4" w:val="single" w:color="AAAAAA"/>
              <w:bottom w:sz="4" w:val="single" w:color="AAAAAA"/>
              <w:right w:sz="4" w:val="single" w:color="AAAAAA"/>
            </w:tcBorders>
          </w:tcPr>
          <w:p>
            <w:pPr>
              <w:spacing w:after="0"/>
              <w:jc w:val="center"/>
            </w:pPr>
            <w:r>
              <w:rPr>
                <w:rFonts w:ascii="Times New Roman" w:hAnsi="Times New Roman" w:eastAsia="Times New Roman"/>
                <w:b w:val="0"/>
                <w:i w:val="0"/>
                <w:sz w:val="14"/>
              </w:rPr>
              <w:t>Not applicable</w:t>
            </w:r>
          </w:p>
        </w:tc>
      </w:tr>
      <w:tr>
        <w:tc>
          <w:tcPr>
            <w:tcW w:type="dxa" w:w="1361"/>
            <w:vAlign w:val="center"/>
            <w:tcBorders>
              <w:top w:sz="4" w:val="single" w:color="AAAAAA"/>
              <w:left w:sz="4" w:val="single" w:color="AAAAAA"/>
              <w:bottom w:sz="4" w:val="single" w:color="AAAAAA"/>
              <w:right w:sz="4" w:val="single" w:color="AAAAAA"/>
            </w:tcBorders>
          </w:tcPr>
          <w:p>
            <w:pPr>
              <w:spacing w:after="0"/>
              <w:jc w:val="center"/>
            </w:pPr>
            <w:r>
              <w:rPr>
                <w:rFonts w:ascii="Times New Roman" w:hAnsi="Times New Roman" w:eastAsia="Times New Roman"/>
                <w:b w:val="0"/>
                <w:i w:val="0"/>
                <w:sz w:val="14"/>
              </w:rPr>
              <w:t>Marketplace concurrency</w:t>
            </w:r>
          </w:p>
        </w:tc>
        <w:tc>
          <w:tcPr>
            <w:tcW w:type="dxa" w:w="1542"/>
            <w:vAlign w:val="center"/>
            <w:tcBorders>
              <w:top w:sz="4" w:val="single" w:color="AAAAAA"/>
              <w:left w:sz="4" w:val="single" w:color="AAAAAA"/>
              <w:bottom w:sz="4" w:val="single" w:color="AAAAAA"/>
              <w:right w:sz="4" w:val="single" w:color="AAAAAA"/>
            </w:tcBorders>
          </w:tcPr>
          <w:p>
            <w:pPr>
              <w:spacing w:after="0"/>
              <w:jc w:val="center"/>
            </w:pPr>
            <w:r>
              <w:rPr>
                <w:rFonts w:ascii="Times New Roman" w:hAnsi="Times New Roman" w:eastAsia="Times New Roman"/>
                <w:b w:val="0"/>
                <w:i w:val="0"/>
                <w:sz w:val="14"/>
              </w:rPr>
              <w:t>Not evaluated with multiple simultaneous bidders</w:t>
            </w:r>
          </w:p>
        </w:tc>
        <w:tc>
          <w:tcPr>
            <w:tcW w:type="dxa" w:w="1633"/>
            <w:vAlign w:val="center"/>
            <w:tcBorders>
              <w:top w:sz="4" w:val="single" w:color="AAAAAA"/>
              <w:left w:sz="4" w:val="single" w:color="AAAAAA"/>
              <w:bottom w:sz="4" w:val="single" w:color="AAAAAA"/>
              <w:right w:sz="4" w:val="single" w:color="AAAAAA"/>
            </w:tcBorders>
          </w:tcPr>
          <w:p>
            <w:pPr>
              <w:spacing w:after="0"/>
              <w:jc w:val="center"/>
            </w:pPr>
            <w:r>
              <w:rPr>
                <w:rFonts w:ascii="Times New Roman" w:hAnsi="Times New Roman" w:eastAsia="Times New Roman"/>
                <w:b w:val="0"/>
                <w:i w:val="0"/>
                <w:sz w:val="14"/>
              </w:rPr>
              <w:t>Dedicated concurrency study</w:t>
            </w:r>
          </w:p>
        </w:tc>
      </w:tr>
      <w:tr>
        <w:tc>
          <w:tcPr>
            <w:tcW w:type="dxa" w:w="1361"/>
            <w:vAlign w:val="center"/>
            <w:tcBorders>
              <w:top w:sz="4" w:val="single" w:color="AAAAAA"/>
              <w:left w:sz="4" w:val="single" w:color="AAAAAA"/>
              <w:bottom w:sz="4" w:val="single" w:color="AAAAAA"/>
              <w:right w:sz="4" w:val="single" w:color="AAAAAA"/>
            </w:tcBorders>
          </w:tcPr>
          <w:p>
            <w:pPr>
              <w:spacing w:after="0"/>
              <w:jc w:val="center"/>
            </w:pPr>
            <w:r>
              <w:rPr>
                <w:rFonts w:ascii="Times New Roman" w:hAnsi="Times New Roman" w:eastAsia="Times New Roman"/>
                <w:b w:val="0"/>
                <w:i w:val="0"/>
                <w:sz w:val="14"/>
              </w:rPr>
              <w:t>AI growth planner</w:t>
            </w:r>
          </w:p>
        </w:tc>
        <w:tc>
          <w:tcPr>
            <w:tcW w:type="dxa" w:w="1542"/>
            <w:vAlign w:val="center"/>
            <w:tcBorders>
              <w:top w:sz="4" w:val="single" w:color="AAAAAA"/>
              <w:left w:sz="4" w:val="single" w:color="AAAAAA"/>
              <w:bottom w:sz="4" w:val="single" w:color="AAAAAA"/>
              <w:right w:sz="4" w:val="single" w:color="AAAAAA"/>
            </w:tcBorders>
          </w:tcPr>
          <w:p>
            <w:pPr>
              <w:spacing w:after="0"/>
              <w:jc w:val="center"/>
            </w:pPr>
            <w:r>
              <w:rPr>
                <w:rFonts w:ascii="Times New Roman" w:hAnsi="Times New Roman" w:eastAsia="Times New Roman"/>
                <w:b w:val="0"/>
                <w:i w:val="0"/>
                <w:sz w:val="14"/>
              </w:rPr>
              <w:t>Functional integration tested</w:t>
            </w:r>
          </w:p>
        </w:tc>
        <w:tc>
          <w:tcPr>
            <w:tcW w:type="dxa" w:w="1633"/>
            <w:vAlign w:val="center"/>
            <w:tcBorders>
              <w:top w:sz="4" w:val="single" w:color="AAAAAA"/>
              <w:left w:sz="4" w:val="single" w:color="AAAAAA"/>
              <w:bottom w:sz="4" w:val="single" w:color="AAAAAA"/>
              <w:right w:sz="4" w:val="single" w:color="AAAAAA"/>
            </w:tcBorders>
          </w:tcPr>
          <w:p>
            <w:pPr>
              <w:spacing w:after="0"/>
              <w:jc w:val="center"/>
            </w:pPr>
            <w:r>
              <w:rPr>
                <w:rFonts w:ascii="Times New Roman" w:hAnsi="Times New Roman" w:eastAsia="Times New Roman"/>
                <w:b w:val="0"/>
                <w:i w:val="0"/>
                <w:sz w:val="14"/>
              </w:rPr>
              <w:t>Agronomic correctness and hallucination evaluation</w:t>
            </w:r>
          </w:p>
        </w:tc>
      </w:tr>
    </w:tbl>
    <w:p>
      <w:pPr>
        <w:spacing w:after="20"/>
      </w:pPr>
    </w:p>
    <w:p>
      <w:pPr>
        <w:pStyle w:val="Heading2"/>
        <w:keepNext/>
        <w:spacing w:before="80" w:after="20"/>
        <w:jc w:val="left"/>
      </w:pPr>
      <w:r>
        <w:rPr>
          <w:rFonts w:ascii="Times New Roman" w:hAnsi="Times New Roman" w:eastAsia="Times New Roman"/>
          <w:b w:val="0"/>
          <w:i/>
          <w:sz w:val="20"/>
        </w:rPr>
        <w:t>B. Baselines and Metrics</w:t>
      </w:r>
    </w:p>
    <w:p>
      <w:pPr>
        <w:spacing w:after="40" w:line="240" w:lineRule="auto"/>
        <w:ind w:firstLine="173"/>
        <w:jc w:val="both"/>
      </w:pPr>
      <w:r>
        <w:rPr>
          <w:rFonts w:ascii="Times New Roman" w:hAnsi="Times New Roman" w:eastAsia="Times New Roman"/>
          <w:b w:val="0"/>
          <w:i w:val="0"/>
          <w:sz w:val="20"/>
        </w:rPr>
        <w:t>The disease experiment compares multiple candidate convolutional architectures in the project training workflow, with ResNet50 selected as the final model. The comparison should be reported using classification accuracy together with precision, recall, and F1-score. For a multiclass task, macro-averaged and weighted-averaged values should be reported so that the aggregate result is not dependent on a single class.</w:t>
      </w:r>
    </w:p>
    <w:p>
      <w:pPr>
        <w:spacing w:after="40"/>
        <w:jc w:val="center"/>
      </w:pPr>
      <w:r>
        <w:rPr>
          <w:rFonts w:ascii="Times New Roman" w:hAnsi="Times New Roman" w:eastAsia="Times New Roman"/>
          <w:b w:val="0"/>
          <w:i/>
          <w:sz w:val="18"/>
        </w:rPr>
        <w:t>Accuracy = correct predictions / total predictions</w:t>
      </w:r>
      <w:r>
        <w:rPr>
          <w:rFonts w:ascii="Times New Roman" w:hAnsi="Times New Roman" w:eastAsia="Times New Roman"/>
          <w:b w:val="0"/>
          <w:i w:val="0"/>
          <w:sz w:val="16"/>
        </w:rPr>
        <w:t xml:space="preserve">   (4)</w:t>
      </w:r>
    </w:p>
    <w:p>
      <w:pPr>
        <w:spacing w:after="40"/>
        <w:jc w:val="center"/>
      </w:pPr>
      <w:r>
        <w:rPr>
          <w:rFonts w:ascii="Times New Roman" w:hAnsi="Times New Roman" w:eastAsia="Times New Roman"/>
          <w:b w:val="0"/>
          <w:i/>
          <w:sz w:val="18"/>
        </w:rPr>
        <w:t>F1 = 2 × precision × recall / (precision + recall)</w:t>
      </w:r>
      <w:r>
        <w:rPr>
          <w:rFonts w:ascii="Times New Roman" w:hAnsi="Times New Roman" w:eastAsia="Times New Roman"/>
          <w:b w:val="0"/>
          <w:i w:val="0"/>
          <w:sz w:val="16"/>
        </w:rPr>
        <w:t xml:space="preserve">   (5)</w:t>
      </w:r>
    </w:p>
    <w:p>
      <w:pPr>
        <w:spacing w:after="40" w:line="240" w:lineRule="auto"/>
        <w:ind w:firstLine="173"/>
        <w:jc w:val="both"/>
      </w:pPr>
      <w:r>
        <w:rPr>
          <w:rFonts w:ascii="Times New Roman" w:hAnsi="Times New Roman" w:eastAsia="Times New Roman"/>
          <w:b w:val="0"/>
          <w:i w:val="0"/>
          <w:sz w:val="20"/>
        </w:rPr>
        <w:t>A confusion matrix should be included to show class-specific error patterns. The final disease table should contain the exact values from the training evaluation record. The project team has requested that no field-photo evaluation be claimed; therefore the manuscript reports controlled PlantVillage evaluation only.</w:t>
      </w:r>
    </w:p>
    <w:p>
      <w:pPr>
        <w:spacing w:after="40" w:line="240" w:lineRule="auto"/>
        <w:ind w:firstLine="173"/>
        <w:jc w:val="both"/>
      </w:pPr>
      <w:r>
        <w:rPr>
          <w:rFonts w:ascii="Times New Roman" w:hAnsi="Times New Roman" w:eastAsia="Times New Roman"/>
          <w:b w:val="0"/>
          <w:i w:val="0"/>
          <w:sz w:val="20"/>
        </w:rPr>
        <w:t>For crop recommendation, accuracy, macro F1, per-class recall, and confusion matrix are suitable metrics. Because the application returns a ranked list, top-1 and top-3 recommendation success can also be reported after the Random Forest interface is made consistent with its seven-feature training schema.</w:t>
      </w:r>
    </w:p>
    <w:p>
      <w:pPr>
        <w:spacing w:after="40" w:line="240" w:lineRule="auto"/>
        <w:ind w:firstLine="173"/>
        <w:jc w:val="both"/>
      </w:pPr>
      <w:r>
        <w:rPr>
          <w:rFonts w:ascii="Times New Roman" w:hAnsi="Times New Roman" w:eastAsia="Times New Roman"/>
          <w:b w:val="0"/>
          <w:i w:val="0"/>
          <w:sz w:val="20"/>
        </w:rPr>
        <w:t>For the application itself, module-level functional correctness and end-to-end workflow success are separate measures from prediction accuracy. The project includes module-focused Flutter tests for localization, crop recommendation behavior, data-model serialization, and weather advisory generation. End-to-end validation should document representative flows across the client, backend, model, and persistence layers.</w:t>
      </w:r>
    </w:p>
    <w:p>
      <w:pPr>
        <w:pStyle w:val="Heading2"/>
        <w:keepNext/>
        <w:spacing w:before="80" w:after="20"/>
        <w:jc w:val="left"/>
      </w:pPr>
      <w:r>
        <w:rPr>
          <w:rFonts w:ascii="Times New Roman" w:hAnsi="Times New Roman" w:eastAsia="Times New Roman"/>
          <w:b w:val="0"/>
          <w:i/>
          <w:sz w:val="20"/>
        </w:rPr>
        <w:t>C. Experimental Protocol</w:t>
      </w:r>
    </w:p>
    <w:p>
      <w:pPr>
        <w:spacing w:after="40" w:line="240" w:lineRule="auto"/>
        <w:ind w:firstLine="173"/>
        <w:jc w:val="both"/>
      </w:pPr>
      <w:r>
        <w:rPr>
          <w:rFonts w:ascii="Times New Roman" w:hAnsi="Times New Roman" w:eastAsia="Times New Roman"/>
          <w:b w:val="0"/>
          <w:i w:val="0"/>
          <w:sz w:val="20"/>
        </w:rPr>
        <w:t>Evaluation was performed in two stages. First, individual modules were tested independently to verify expected input-output behavior. Second, integrated end-to-end workflows were executed to confirm that the mobile client, backend services, cloud persistence, and AI components could exchange data correctly. The marketplace was not evaluated under multiple concurrent bidders, and the AI growth planner was not evaluated with a formal agronomic correctness or hallucination benchmark.</w:t>
      </w:r>
    </w:p>
    <w:p>
      <w:pPr>
        <w:spacing w:after="40" w:line="240" w:lineRule="auto"/>
        <w:ind w:firstLine="173"/>
        <w:jc w:val="both"/>
      </w:pPr>
      <w:r>
        <w:rPr>
          <w:rFonts w:ascii="Times New Roman" w:hAnsi="Times New Roman" w:eastAsia="Times New Roman"/>
          <w:b w:val="0"/>
          <w:i w:val="0"/>
          <w:sz w:val="20"/>
        </w:rPr>
        <w:t>The final disease-model subsection should specify the exact dataset split and all training hyperparameters from the authoritative training record. The following values are intentionally retained as verification fields rather than guessed values: train/validation/test ratio, optimizer, initial learning rate, batch size, image resolution, augmentation operations, number of epochs, fine-tuning depth, and early-stopping criterion.</w:t>
      </w:r>
    </w:p>
    <w:tbl>
      <w:tblPr>
        <w:tblW w:type="dxa" w:w="6100"/>
        <w:jc w:val="center"/>
        <w:tblLayout w:type="fixed"/>
        <w:tblLook w:firstColumn="1" w:firstRow="1" w:lastColumn="0" w:lastRow="0" w:noHBand="0" w:noVBand="1" w:val="04A0"/>
      </w:tblPr>
      <w:tblGrid>
        <w:gridCol w:w="10440"/>
      </w:tblGrid>
      <w:tr>
        <w:tc>
          <w:tcPr>
            <w:tcW w:type="dxa" w:w="4392"/>
            <w:vAlign w:val="center"/>
            <w:shd w:fill="F2F2F2"/>
            <w:tcBorders>
              <w:top w:sz="8" w:val="single" w:color="999999"/>
              <w:left w:sz="8" w:val="single" w:color="999999"/>
              <w:bottom w:sz="8" w:val="single" w:color="999999"/>
              <w:right w:sz="8" w:val="single" w:color="999999"/>
            </w:tcBorders>
          </w:tcPr>
          <w:p>
            <w:pPr>
              <w:spacing w:after="0"/>
              <w:jc w:val="center"/>
            </w:pPr>
            <w:r>
              <w:rPr>
                <w:rFonts w:ascii="Times New Roman" w:hAnsi="Times New Roman" w:eastAsia="Times New Roman"/>
                <w:b w:val="0"/>
                <w:i/>
                <w:sz w:val="15"/>
              </w:rPr>
              <w:t>[Figure 4: Training and validation accuracy and loss curves for the final ResNet50 disease classifier – insert figure here]</w:t>
            </w:r>
          </w:p>
        </w:tc>
      </w:tr>
    </w:tbl>
    <w:p>
      <w:pPr>
        <w:spacing w:before="20" w:after="80"/>
        <w:jc w:val="center"/>
      </w:pPr>
      <w:r>
        <w:rPr>
          <w:rFonts w:ascii="Times New Roman" w:hAnsi="Times New Roman" w:eastAsia="Times New Roman"/>
          <w:b w:val="0"/>
          <w:i w:val="0"/>
          <w:sz w:val="16"/>
        </w:rPr>
        <w:t>Fig. 4. Training and validation accuracy and loss curves for the final ResNet50 disease classifier.</w:t>
      </w:r>
    </w:p>
    <w:p>
      <w:pPr>
        <w:pStyle w:val="Heading1"/>
        <w:keepNext/>
        <w:spacing w:before="120" w:after="60"/>
        <w:jc w:val="center"/>
      </w:pPr>
      <w:r>
        <w:rPr>
          <w:rFonts w:ascii="Times New Roman" w:hAnsi="Times New Roman" w:eastAsia="Times New Roman"/>
          <w:b w:val="0"/>
          <w:i w:val="0"/>
          <w:sz w:val="20"/>
        </w:rPr>
        <w:t>V. RESULTS AND DISCUSSION</w:t>
      </w:r>
    </w:p>
    <w:p>
      <w:pPr>
        <w:pStyle w:val="Heading2"/>
        <w:keepNext/>
        <w:spacing w:before="80" w:after="20"/>
        <w:jc w:val="left"/>
      </w:pPr>
      <w:r>
        <w:rPr>
          <w:rFonts w:ascii="Times New Roman" w:hAnsi="Times New Roman" w:eastAsia="Times New Roman"/>
          <w:b w:val="0"/>
          <w:i/>
          <w:sz w:val="20"/>
        </w:rPr>
        <w:t>A. Disease Classification Results</w:t>
      </w:r>
    </w:p>
    <w:p>
      <w:pPr>
        <w:spacing w:after="40" w:line="240" w:lineRule="auto"/>
        <w:ind w:firstLine="173"/>
        <w:jc w:val="both"/>
      </w:pPr>
      <w:r>
        <w:rPr>
          <w:rFonts w:ascii="Times New Roman" w:hAnsi="Times New Roman" w:eastAsia="Times New Roman"/>
          <w:b w:val="0"/>
          <w:i w:val="0"/>
          <w:sz w:val="20"/>
        </w:rPr>
        <w:t>The project team identifies ResNet50 as the final disease model for the 38-class PlantVillage task and confirms that the quantized TensorFlow Lite artifact was generated directly from this model. The current project package demonstrates the complete deployment path from image upload through preprocessing, inference, confidence calculation, and class-label mapping.</w:t>
      </w:r>
    </w:p>
    <w:p>
      <w:pPr>
        <w:spacing w:after="40" w:line="240" w:lineRule="auto"/>
        <w:ind w:firstLine="173"/>
        <w:jc w:val="both"/>
      </w:pPr>
      <w:r>
        <w:rPr>
          <w:rFonts w:ascii="Times New Roman" w:hAnsi="Times New Roman" w:eastAsia="Times New Roman"/>
          <w:b w:val="0"/>
          <w:i w:val="0"/>
          <w:sz w:val="20"/>
        </w:rPr>
        <w:t>The exact numerical classification results must be copied from the model-comparison experiment before submission. The final manuscript should report the test accuracy, precision, recall, F1-score, test loss, and class-wise statistics without rounding beyond what the original evaluation supports. Until those values are transcribed, this paper intentionally avoids claiming an unverified percentage.</w:t>
      </w:r>
    </w:p>
    <w:p>
      <w:pPr>
        <w:spacing w:before="40" w:after="20"/>
        <w:jc w:val="center"/>
      </w:pPr>
      <w:r>
        <w:rPr>
          <w:rFonts w:ascii="Times New Roman" w:hAnsi="Times New Roman" w:eastAsia="Times New Roman"/>
          <w:b/>
          <w:i w:val="0"/>
          <w:sz w:val="16"/>
        </w:rPr>
        <w:t>TABLE III. FINAL RESNET50 DISEASE-CLASSIFICATION RESULTS</w:t>
      </w:r>
    </w:p>
    <w:tbl>
      <w:tblPr>
        <w:tblW w:type="dxa" w:w="6100"/>
        <w:jc w:val="center"/>
        <w:tblLayout w:type="fixed"/>
        <w:tblLook w:firstColumn="1" w:firstRow="1" w:lastColumn="0" w:lastRow="0" w:noHBand="0" w:noVBand="1" w:val="04A0"/>
      </w:tblPr>
      <w:tblGrid>
        <w:gridCol w:w="3480"/>
        <w:gridCol w:w="3480"/>
        <w:gridCol w:w="3480"/>
      </w:tblGrid>
      <w:tr>
        <w:trPr>
          <w:tblHeader/>
        </w:trPr>
        <w:tc>
          <w:tcPr>
            <w:tcW w:type="dxa" w:w="1361"/>
            <w:shd w:fill="E7E6E6"/>
            <w:vAlign w:val="center"/>
            <w:tcBorders>
              <w:top w:sz="4" w:val="single" w:color="AAAAAA"/>
              <w:left w:sz="4" w:val="single" w:color="AAAAAA"/>
              <w:bottom w:sz="4" w:val="single" w:color="AAAAAA"/>
              <w:right w:sz="4" w:val="single" w:color="AAAAAA"/>
            </w:tcBorders>
          </w:tcPr>
          <w:p>
            <w:pPr>
              <w:spacing w:after="0"/>
              <w:jc w:val="center"/>
            </w:pPr>
            <w:r>
              <w:rPr>
                <w:rFonts w:ascii="Times New Roman" w:hAnsi="Times New Roman" w:eastAsia="Times New Roman"/>
                <w:b/>
                <w:i w:val="0"/>
                <w:sz w:val="15"/>
              </w:rPr>
              <w:t>Metric</w:t>
            </w:r>
          </w:p>
        </w:tc>
        <w:tc>
          <w:tcPr>
            <w:tcW w:type="dxa" w:w="1542"/>
            <w:shd w:fill="E7E6E6"/>
            <w:vAlign w:val="center"/>
            <w:tcBorders>
              <w:top w:sz="4" w:val="single" w:color="AAAAAA"/>
              <w:left w:sz="4" w:val="single" w:color="AAAAAA"/>
              <w:bottom w:sz="4" w:val="single" w:color="AAAAAA"/>
              <w:right w:sz="4" w:val="single" w:color="AAAAAA"/>
            </w:tcBorders>
          </w:tcPr>
          <w:p>
            <w:pPr>
              <w:spacing w:after="0"/>
              <w:jc w:val="center"/>
            </w:pPr>
            <w:r>
              <w:rPr>
                <w:rFonts w:ascii="Times New Roman" w:hAnsi="Times New Roman" w:eastAsia="Times New Roman"/>
                <w:b/>
                <w:i w:val="0"/>
                <w:sz w:val="15"/>
              </w:rPr>
              <w:t>Value</w:t>
            </w:r>
          </w:p>
        </w:tc>
        <w:tc>
          <w:tcPr>
            <w:tcW w:type="dxa" w:w="1633"/>
            <w:shd w:fill="E7E6E6"/>
            <w:vAlign w:val="center"/>
            <w:tcBorders>
              <w:top w:sz="4" w:val="single" w:color="AAAAAA"/>
              <w:left w:sz="4" w:val="single" w:color="AAAAAA"/>
              <w:bottom w:sz="4" w:val="single" w:color="AAAAAA"/>
              <w:right w:sz="4" w:val="single" w:color="AAAAAA"/>
            </w:tcBorders>
          </w:tcPr>
          <w:p>
            <w:pPr>
              <w:spacing w:after="0"/>
              <w:jc w:val="center"/>
            </w:pPr>
            <w:r>
              <w:rPr>
                <w:rFonts w:ascii="Times New Roman" w:hAnsi="Times New Roman" w:eastAsia="Times New Roman"/>
                <w:b/>
                <w:i w:val="0"/>
                <w:sz w:val="15"/>
              </w:rPr>
              <w:t>Source / status</w:t>
            </w:r>
          </w:p>
        </w:tc>
      </w:tr>
      <w:tr>
        <w:tc>
          <w:tcPr>
            <w:tcW w:type="dxa" w:w="1361"/>
            <w:vAlign w:val="center"/>
            <w:tcBorders>
              <w:top w:sz="4" w:val="single" w:color="AAAAAA"/>
              <w:left w:sz="4" w:val="single" w:color="AAAAAA"/>
              <w:bottom w:sz="4" w:val="single" w:color="AAAAAA"/>
              <w:right w:sz="4" w:val="single" w:color="AAAAAA"/>
            </w:tcBorders>
          </w:tcPr>
          <w:p>
            <w:pPr>
              <w:spacing w:after="0"/>
              <w:jc w:val="center"/>
            </w:pPr>
            <w:r>
              <w:rPr>
                <w:rFonts w:ascii="Times New Roman" w:hAnsi="Times New Roman" w:eastAsia="Times New Roman"/>
                <w:b w:val="0"/>
                <w:i w:val="0"/>
                <w:sz w:val="14"/>
              </w:rPr>
              <w:t>Test accuracy</w:t>
            </w:r>
          </w:p>
        </w:tc>
        <w:tc>
          <w:tcPr>
            <w:tcW w:type="dxa" w:w="1542"/>
            <w:vAlign w:val="center"/>
            <w:tcBorders>
              <w:top w:sz="4" w:val="single" w:color="AAAAAA"/>
              <w:left w:sz="4" w:val="single" w:color="AAAAAA"/>
              <w:bottom w:sz="4" w:val="single" w:color="AAAAAA"/>
              <w:right w:sz="4" w:val="single" w:color="AAAAAA"/>
            </w:tcBorders>
          </w:tcPr>
          <w:p>
            <w:pPr>
              <w:spacing w:after="0"/>
              <w:jc w:val="center"/>
            </w:pPr>
            <w:r>
              <w:rPr>
                <w:rFonts w:ascii="Times New Roman" w:hAnsi="Times New Roman" w:eastAsia="Times New Roman"/>
                <w:b w:val="0"/>
                <w:i w:val="0"/>
                <w:sz w:val="14"/>
              </w:rPr>
              <w:t>[VERIFY FROM FINAL TRAINING RECORD]</w:t>
            </w:r>
          </w:p>
        </w:tc>
        <w:tc>
          <w:tcPr>
            <w:tcW w:type="dxa" w:w="1633"/>
            <w:vAlign w:val="center"/>
            <w:tcBorders>
              <w:top w:sz="4" w:val="single" w:color="AAAAAA"/>
              <w:left w:sz="4" w:val="single" w:color="AAAAAA"/>
              <w:bottom w:sz="4" w:val="single" w:color="AAAAAA"/>
              <w:right w:sz="4" w:val="single" w:color="AAAAAA"/>
            </w:tcBorders>
          </w:tcPr>
          <w:p>
            <w:pPr>
              <w:spacing w:after="0"/>
              <w:jc w:val="center"/>
            </w:pPr>
            <w:r>
              <w:rPr>
                <w:rFonts w:ascii="Times New Roman" w:hAnsi="Times New Roman" w:eastAsia="Times New Roman"/>
                <w:b w:val="0"/>
                <w:i w:val="0"/>
                <w:sz w:val="14"/>
              </w:rPr>
              <w:t>Training evaluation</w:t>
            </w:r>
          </w:p>
        </w:tc>
      </w:tr>
      <w:tr>
        <w:tc>
          <w:tcPr>
            <w:tcW w:type="dxa" w:w="1361"/>
            <w:vAlign w:val="center"/>
            <w:tcBorders>
              <w:top w:sz="4" w:val="single" w:color="AAAAAA"/>
              <w:left w:sz="4" w:val="single" w:color="AAAAAA"/>
              <w:bottom w:sz="4" w:val="single" w:color="AAAAAA"/>
              <w:right w:sz="4" w:val="single" w:color="AAAAAA"/>
            </w:tcBorders>
          </w:tcPr>
          <w:p>
            <w:pPr>
              <w:spacing w:after="0"/>
              <w:jc w:val="center"/>
            </w:pPr>
            <w:r>
              <w:rPr>
                <w:rFonts w:ascii="Times New Roman" w:hAnsi="Times New Roman" w:eastAsia="Times New Roman"/>
                <w:b w:val="0"/>
                <w:i w:val="0"/>
                <w:sz w:val="14"/>
              </w:rPr>
              <w:t>Macro precision</w:t>
            </w:r>
          </w:p>
        </w:tc>
        <w:tc>
          <w:tcPr>
            <w:tcW w:type="dxa" w:w="1542"/>
            <w:vAlign w:val="center"/>
            <w:tcBorders>
              <w:top w:sz="4" w:val="single" w:color="AAAAAA"/>
              <w:left w:sz="4" w:val="single" w:color="AAAAAA"/>
              <w:bottom w:sz="4" w:val="single" w:color="AAAAAA"/>
              <w:right w:sz="4" w:val="single" w:color="AAAAAA"/>
            </w:tcBorders>
          </w:tcPr>
          <w:p>
            <w:pPr>
              <w:spacing w:after="0"/>
              <w:jc w:val="center"/>
            </w:pPr>
            <w:r>
              <w:rPr>
                <w:rFonts w:ascii="Times New Roman" w:hAnsi="Times New Roman" w:eastAsia="Times New Roman"/>
                <w:b w:val="0"/>
                <w:i w:val="0"/>
                <w:sz w:val="14"/>
              </w:rPr>
              <w:t>[VERIFY]</w:t>
            </w:r>
          </w:p>
        </w:tc>
        <w:tc>
          <w:tcPr>
            <w:tcW w:type="dxa" w:w="1633"/>
            <w:vAlign w:val="center"/>
            <w:tcBorders>
              <w:top w:sz="4" w:val="single" w:color="AAAAAA"/>
              <w:left w:sz="4" w:val="single" w:color="AAAAAA"/>
              <w:bottom w:sz="4" w:val="single" w:color="AAAAAA"/>
              <w:right w:sz="4" w:val="single" w:color="AAAAAA"/>
            </w:tcBorders>
          </w:tcPr>
          <w:p>
            <w:pPr>
              <w:spacing w:after="0"/>
              <w:jc w:val="center"/>
            </w:pPr>
            <w:r>
              <w:rPr>
                <w:rFonts w:ascii="Times New Roman" w:hAnsi="Times New Roman" w:eastAsia="Times New Roman"/>
                <w:b w:val="0"/>
                <w:i w:val="0"/>
                <w:sz w:val="14"/>
              </w:rPr>
              <w:t>Training evaluation</w:t>
            </w:r>
          </w:p>
        </w:tc>
      </w:tr>
      <w:tr>
        <w:tc>
          <w:tcPr>
            <w:tcW w:type="dxa" w:w="1361"/>
            <w:vAlign w:val="center"/>
            <w:tcBorders>
              <w:top w:sz="4" w:val="single" w:color="AAAAAA"/>
              <w:left w:sz="4" w:val="single" w:color="AAAAAA"/>
              <w:bottom w:sz="4" w:val="single" w:color="AAAAAA"/>
              <w:right w:sz="4" w:val="single" w:color="AAAAAA"/>
            </w:tcBorders>
          </w:tcPr>
          <w:p>
            <w:pPr>
              <w:spacing w:after="0"/>
              <w:jc w:val="center"/>
            </w:pPr>
            <w:r>
              <w:rPr>
                <w:rFonts w:ascii="Times New Roman" w:hAnsi="Times New Roman" w:eastAsia="Times New Roman"/>
                <w:b w:val="0"/>
                <w:i w:val="0"/>
                <w:sz w:val="14"/>
              </w:rPr>
              <w:t>Macro recall</w:t>
            </w:r>
          </w:p>
        </w:tc>
        <w:tc>
          <w:tcPr>
            <w:tcW w:type="dxa" w:w="1542"/>
            <w:vAlign w:val="center"/>
            <w:tcBorders>
              <w:top w:sz="4" w:val="single" w:color="AAAAAA"/>
              <w:left w:sz="4" w:val="single" w:color="AAAAAA"/>
              <w:bottom w:sz="4" w:val="single" w:color="AAAAAA"/>
              <w:right w:sz="4" w:val="single" w:color="AAAAAA"/>
            </w:tcBorders>
          </w:tcPr>
          <w:p>
            <w:pPr>
              <w:spacing w:after="0"/>
              <w:jc w:val="center"/>
            </w:pPr>
            <w:r>
              <w:rPr>
                <w:rFonts w:ascii="Times New Roman" w:hAnsi="Times New Roman" w:eastAsia="Times New Roman"/>
                <w:b w:val="0"/>
                <w:i w:val="0"/>
                <w:sz w:val="14"/>
              </w:rPr>
              <w:t>[VERIFY]</w:t>
            </w:r>
          </w:p>
        </w:tc>
        <w:tc>
          <w:tcPr>
            <w:tcW w:type="dxa" w:w="1633"/>
            <w:vAlign w:val="center"/>
            <w:tcBorders>
              <w:top w:sz="4" w:val="single" w:color="AAAAAA"/>
              <w:left w:sz="4" w:val="single" w:color="AAAAAA"/>
              <w:bottom w:sz="4" w:val="single" w:color="AAAAAA"/>
              <w:right w:sz="4" w:val="single" w:color="AAAAAA"/>
            </w:tcBorders>
          </w:tcPr>
          <w:p>
            <w:pPr>
              <w:spacing w:after="0"/>
              <w:jc w:val="center"/>
            </w:pPr>
            <w:r>
              <w:rPr>
                <w:rFonts w:ascii="Times New Roman" w:hAnsi="Times New Roman" w:eastAsia="Times New Roman"/>
                <w:b w:val="0"/>
                <w:i w:val="0"/>
                <w:sz w:val="14"/>
              </w:rPr>
              <w:t>Training evaluation</w:t>
            </w:r>
          </w:p>
        </w:tc>
      </w:tr>
      <w:tr>
        <w:tc>
          <w:tcPr>
            <w:tcW w:type="dxa" w:w="1361"/>
            <w:vAlign w:val="center"/>
            <w:tcBorders>
              <w:top w:sz="4" w:val="single" w:color="AAAAAA"/>
              <w:left w:sz="4" w:val="single" w:color="AAAAAA"/>
              <w:bottom w:sz="4" w:val="single" w:color="AAAAAA"/>
              <w:right w:sz="4" w:val="single" w:color="AAAAAA"/>
            </w:tcBorders>
          </w:tcPr>
          <w:p>
            <w:pPr>
              <w:spacing w:after="0"/>
              <w:jc w:val="center"/>
            </w:pPr>
            <w:r>
              <w:rPr>
                <w:rFonts w:ascii="Times New Roman" w:hAnsi="Times New Roman" w:eastAsia="Times New Roman"/>
                <w:b w:val="0"/>
                <w:i w:val="0"/>
                <w:sz w:val="14"/>
              </w:rPr>
              <w:t>Macro F1-score</w:t>
            </w:r>
          </w:p>
        </w:tc>
        <w:tc>
          <w:tcPr>
            <w:tcW w:type="dxa" w:w="1542"/>
            <w:vAlign w:val="center"/>
            <w:tcBorders>
              <w:top w:sz="4" w:val="single" w:color="AAAAAA"/>
              <w:left w:sz="4" w:val="single" w:color="AAAAAA"/>
              <w:bottom w:sz="4" w:val="single" w:color="AAAAAA"/>
              <w:right w:sz="4" w:val="single" w:color="AAAAAA"/>
            </w:tcBorders>
          </w:tcPr>
          <w:p>
            <w:pPr>
              <w:spacing w:after="0"/>
              <w:jc w:val="center"/>
            </w:pPr>
            <w:r>
              <w:rPr>
                <w:rFonts w:ascii="Times New Roman" w:hAnsi="Times New Roman" w:eastAsia="Times New Roman"/>
                <w:b w:val="0"/>
                <w:i w:val="0"/>
                <w:sz w:val="14"/>
              </w:rPr>
              <w:t>[VERIFY]</w:t>
            </w:r>
          </w:p>
        </w:tc>
        <w:tc>
          <w:tcPr>
            <w:tcW w:type="dxa" w:w="1633"/>
            <w:vAlign w:val="center"/>
            <w:tcBorders>
              <w:top w:sz="4" w:val="single" w:color="AAAAAA"/>
              <w:left w:sz="4" w:val="single" w:color="AAAAAA"/>
              <w:bottom w:sz="4" w:val="single" w:color="AAAAAA"/>
              <w:right w:sz="4" w:val="single" w:color="AAAAAA"/>
            </w:tcBorders>
          </w:tcPr>
          <w:p>
            <w:pPr>
              <w:spacing w:after="0"/>
              <w:jc w:val="center"/>
            </w:pPr>
            <w:r>
              <w:rPr>
                <w:rFonts w:ascii="Times New Roman" w:hAnsi="Times New Roman" w:eastAsia="Times New Roman"/>
                <w:b w:val="0"/>
                <w:i w:val="0"/>
                <w:sz w:val="14"/>
              </w:rPr>
              <w:t>Training evaluation</w:t>
            </w:r>
          </w:p>
        </w:tc>
      </w:tr>
      <w:tr>
        <w:tc>
          <w:tcPr>
            <w:tcW w:type="dxa" w:w="1361"/>
            <w:vAlign w:val="center"/>
            <w:tcBorders>
              <w:top w:sz="4" w:val="single" w:color="AAAAAA"/>
              <w:left w:sz="4" w:val="single" w:color="AAAAAA"/>
              <w:bottom w:sz="4" w:val="single" w:color="AAAAAA"/>
              <w:right w:sz="4" w:val="single" w:color="AAAAAA"/>
            </w:tcBorders>
          </w:tcPr>
          <w:p>
            <w:pPr>
              <w:spacing w:after="0"/>
              <w:jc w:val="center"/>
            </w:pPr>
            <w:r>
              <w:rPr>
                <w:rFonts w:ascii="Times New Roman" w:hAnsi="Times New Roman" w:eastAsia="Times New Roman"/>
                <w:b w:val="0"/>
                <w:i w:val="0"/>
                <w:sz w:val="14"/>
              </w:rPr>
              <w:t>Weighted F1-score</w:t>
            </w:r>
          </w:p>
        </w:tc>
        <w:tc>
          <w:tcPr>
            <w:tcW w:type="dxa" w:w="1542"/>
            <w:vAlign w:val="center"/>
            <w:tcBorders>
              <w:top w:sz="4" w:val="single" w:color="AAAAAA"/>
              <w:left w:sz="4" w:val="single" w:color="AAAAAA"/>
              <w:bottom w:sz="4" w:val="single" w:color="AAAAAA"/>
              <w:right w:sz="4" w:val="single" w:color="AAAAAA"/>
            </w:tcBorders>
          </w:tcPr>
          <w:p>
            <w:pPr>
              <w:spacing w:after="0"/>
              <w:jc w:val="center"/>
            </w:pPr>
            <w:r>
              <w:rPr>
                <w:rFonts w:ascii="Times New Roman" w:hAnsi="Times New Roman" w:eastAsia="Times New Roman"/>
                <w:b w:val="0"/>
                <w:i w:val="0"/>
                <w:sz w:val="14"/>
              </w:rPr>
              <w:t>[VERIFY]</w:t>
            </w:r>
          </w:p>
        </w:tc>
        <w:tc>
          <w:tcPr>
            <w:tcW w:type="dxa" w:w="1633"/>
            <w:vAlign w:val="center"/>
            <w:tcBorders>
              <w:top w:sz="4" w:val="single" w:color="AAAAAA"/>
              <w:left w:sz="4" w:val="single" w:color="AAAAAA"/>
              <w:bottom w:sz="4" w:val="single" w:color="AAAAAA"/>
              <w:right w:sz="4" w:val="single" w:color="AAAAAA"/>
            </w:tcBorders>
          </w:tcPr>
          <w:p>
            <w:pPr>
              <w:spacing w:after="0"/>
              <w:jc w:val="center"/>
            </w:pPr>
            <w:r>
              <w:rPr>
                <w:rFonts w:ascii="Times New Roman" w:hAnsi="Times New Roman" w:eastAsia="Times New Roman"/>
                <w:b w:val="0"/>
                <w:i w:val="0"/>
                <w:sz w:val="14"/>
              </w:rPr>
              <w:t>Training evaluation</w:t>
            </w:r>
          </w:p>
        </w:tc>
      </w:tr>
      <w:tr>
        <w:tc>
          <w:tcPr>
            <w:tcW w:type="dxa" w:w="1361"/>
            <w:vAlign w:val="center"/>
            <w:tcBorders>
              <w:top w:sz="4" w:val="single" w:color="AAAAAA"/>
              <w:left w:sz="4" w:val="single" w:color="AAAAAA"/>
              <w:bottom w:sz="4" w:val="single" w:color="AAAAAA"/>
              <w:right w:sz="4" w:val="single" w:color="AAAAAA"/>
            </w:tcBorders>
          </w:tcPr>
          <w:p>
            <w:pPr>
              <w:spacing w:after="0"/>
              <w:jc w:val="center"/>
            </w:pPr>
            <w:r>
              <w:rPr>
                <w:rFonts w:ascii="Times New Roman" w:hAnsi="Times New Roman" w:eastAsia="Times New Roman"/>
                <w:b w:val="0"/>
                <w:i w:val="0"/>
                <w:sz w:val="14"/>
              </w:rPr>
              <w:t>Test loss</w:t>
            </w:r>
          </w:p>
        </w:tc>
        <w:tc>
          <w:tcPr>
            <w:tcW w:type="dxa" w:w="1542"/>
            <w:vAlign w:val="center"/>
            <w:tcBorders>
              <w:top w:sz="4" w:val="single" w:color="AAAAAA"/>
              <w:left w:sz="4" w:val="single" w:color="AAAAAA"/>
              <w:bottom w:sz="4" w:val="single" w:color="AAAAAA"/>
              <w:right w:sz="4" w:val="single" w:color="AAAAAA"/>
            </w:tcBorders>
          </w:tcPr>
          <w:p>
            <w:pPr>
              <w:spacing w:after="0"/>
              <w:jc w:val="center"/>
            </w:pPr>
            <w:r>
              <w:rPr>
                <w:rFonts w:ascii="Times New Roman" w:hAnsi="Times New Roman" w:eastAsia="Times New Roman"/>
                <w:b w:val="0"/>
                <w:i w:val="0"/>
                <w:sz w:val="14"/>
              </w:rPr>
              <w:t>[VERIFY]</w:t>
            </w:r>
          </w:p>
        </w:tc>
        <w:tc>
          <w:tcPr>
            <w:tcW w:type="dxa" w:w="1633"/>
            <w:vAlign w:val="center"/>
            <w:tcBorders>
              <w:top w:sz="4" w:val="single" w:color="AAAAAA"/>
              <w:left w:sz="4" w:val="single" w:color="AAAAAA"/>
              <w:bottom w:sz="4" w:val="single" w:color="AAAAAA"/>
              <w:right w:sz="4" w:val="single" w:color="AAAAAA"/>
            </w:tcBorders>
          </w:tcPr>
          <w:p>
            <w:pPr>
              <w:spacing w:after="0"/>
              <w:jc w:val="center"/>
            </w:pPr>
            <w:r>
              <w:rPr>
                <w:rFonts w:ascii="Times New Roman" w:hAnsi="Times New Roman" w:eastAsia="Times New Roman"/>
                <w:b w:val="0"/>
                <w:i w:val="0"/>
                <w:sz w:val="14"/>
              </w:rPr>
              <w:t>Training evaluation</w:t>
            </w:r>
          </w:p>
        </w:tc>
      </w:tr>
      <w:tr>
        <w:tc>
          <w:tcPr>
            <w:tcW w:type="dxa" w:w="1361"/>
            <w:vAlign w:val="center"/>
            <w:tcBorders>
              <w:top w:sz="4" w:val="single" w:color="AAAAAA"/>
              <w:left w:sz="4" w:val="single" w:color="AAAAAA"/>
              <w:bottom w:sz="4" w:val="single" w:color="AAAAAA"/>
              <w:right w:sz="4" w:val="single" w:color="AAAAAA"/>
            </w:tcBorders>
          </w:tcPr>
          <w:p>
            <w:pPr>
              <w:spacing w:after="0"/>
              <w:jc w:val="center"/>
            </w:pPr>
            <w:r>
              <w:rPr>
                <w:rFonts w:ascii="Times New Roman" w:hAnsi="Times New Roman" w:eastAsia="Times New Roman"/>
                <w:b w:val="0"/>
                <w:i w:val="0"/>
                <w:sz w:val="14"/>
              </w:rPr>
              <w:t>Number of classes</w:t>
            </w:r>
          </w:p>
        </w:tc>
        <w:tc>
          <w:tcPr>
            <w:tcW w:type="dxa" w:w="1542"/>
            <w:vAlign w:val="center"/>
            <w:tcBorders>
              <w:top w:sz="4" w:val="single" w:color="AAAAAA"/>
              <w:left w:sz="4" w:val="single" w:color="AAAAAA"/>
              <w:bottom w:sz="4" w:val="single" w:color="AAAAAA"/>
              <w:right w:sz="4" w:val="single" w:color="AAAAAA"/>
            </w:tcBorders>
          </w:tcPr>
          <w:p>
            <w:pPr>
              <w:spacing w:after="0"/>
              <w:jc w:val="center"/>
            </w:pPr>
            <w:r>
              <w:rPr>
                <w:rFonts w:ascii="Times New Roman" w:hAnsi="Times New Roman" w:eastAsia="Times New Roman"/>
                <w:b w:val="0"/>
                <w:i w:val="0"/>
                <w:sz w:val="14"/>
              </w:rPr>
              <w:t>38</w:t>
            </w:r>
          </w:p>
        </w:tc>
        <w:tc>
          <w:tcPr>
            <w:tcW w:type="dxa" w:w="1633"/>
            <w:vAlign w:val="center"/>
            <w:tcBorders>
              <w:top w:sz="4" w:val="single" w:color="AAAAAA"/>
              <w:left w:sz="4" w:val="single" w:color="AAAAAA"/>
              <w:bottom w:sz="4" w:val="single" w:color="AAAAAA"/>
              <w:right w:sz="4" w:val="single" w:color="AAAAAA"/>
            </w:tcBorders>
          </w:tcPr>
          <w:p>
            <w:pPr>
              <w:spacing w:after="0"/>
              <w:jc w:val="center"/>
            </w:pPr>
            <w:r>
              <w:rPr>
                <w:rFonts w:ascii="Times New Roman" w:hAnsi="Times New Roman" w:eastAsia="Times New Roman"/>
                <w:b w:val="0"/>
                <w:i w:val="0"/>
                <w:sz w:val="14"/>
              </w:rPr>
              <w:t>Project configuration</w:t>
            </w:r>
          </w:p>
        </w:tc>
      </w:tr>
      <w:tr>
        <w:tc>
          <w:tcPr>
            <w:tcW w:type="dxa" w:w="1361"/>
            <w:vAlign w:val="center"/>
            <w:tcBorders>
              <w:top w:sz="4" w:val="single" w:color="AAAAAA"/>
              <w:left w:sz="4" w:val="single" w:color="AAAAAA"/>
              <w:bottom w:sz="4" w:val="single" w:color="AAAAAA"/>
              <w:right w:sz="4" w:val="single" w:color="AAAAAA"/>
            </w:tcBorders>
          </w:tcPr>
          <w:p>
            <w:pPr>
              <w:spacing w:after="0"/>
              <w:jc w:val="center"/>
            </w:pPr>
            <w:r>
              <w:rPr>
                <w:rFonts w:ascii="Times New Roman" w:hAnsi="Times New Roman" w:eastAsia="Times New Roman"/>
                <w:b w:val="0"/>
                <w:i w:val="0"/>
                <w:sz w:val="14"/>
              </w:rPr>
              <w:t>Evaluation domain</w:t>
            </w:r>
          </w:p>
        </w:tc>
        <w:tc>
          <w:tcPr>
            <w:tcW w:type="dxa" w:w="1542"/>
            <w:vAlign w:val="center"/>
            <w:tcBorders>
              <w:top w:sz="4" w:val="single" w:color="AAAAAA"/>
              <w:left w:sz="4" w:val="single" w:color="AAAAAA"/>
              <w:bottom w:sz="4" w:val="single" w:color="AAAAAA"/>
              <w:right w:sz="4" w:val="single" w:color="AAAAAA"/>
            </w:tcBorders>
          </w:tcPr>
          <w:p>
            <w:pPr>
              <w:spacing w:after="0"/>
              <w:jc w:val="center"/>
            </w:pPr>
            <w:r>
              <w:rPr>
                <w:rFonts w:ascii="Times New Roman" w:hAnsi="Times New Roman" w:eastAsia="Times New Roman"/>
                <w:b w:val="0"/>
                <w:i w:val="0"/>
                <w:sz w:val="14"/>
              </w:rPr>
              <w:t>PlantVillage only</w:t>
            </w:r>
          </w:p>
        </w:tc>
        <w:tc>
          <w:tcPr>
            <w:tcW w:type="dxa" w:w="1633"/>
            <w:vAlign w:val="center"/>
            <w:tcBorders>
              <w:top w:sz="4" w:val="single" w:color="AAAAAA"/>
              <w:left w:sz="4" w:val="single" w:color="AAAAAA"/>
              <w:bottom w:sz="4" w:val="single" w:color="AAAAAA"/>
              <w:right w:sz="4" w:val="single" w:color="AAAAAA"/>
            </w:tcBorders>
          </w:tcPr>
          <w:p>
            <w:pPr>
              <w:spacing w:after="0"/>
              <w:jc w:val="center"/>
            </w:pPr>
            <w:r>
              <w:rPr>
                <w:rFonts w:ascii="Times New Roman" w:hAnsi="Times New Roman" w:eastAsia="Times New Roman"/>
                <w:b w:val="0"/>
                <w:i w:val="0"/>
                <w:sz w:val="14"/>
              </w:rPr>
              <w:t>Project clarification</w:t>
            </w:r>
          </w:p>
        </w:tc>
      </w:tr>
    </w:tbl>
    <w:p>
      <w:pPr>
        <w:spacing w:after="20"/>
      </w:pPr>
    </w:p>
    <w:tbl>
      <w:tblPr>
        <w:tblW w:type="dxa" w:w="6100"/>
        <w:jc w:val="center"/>
        <w:tblLayout w:type="fixed"/>
        <w:tblLook w:firstColumn="1" w:firstRow="1" w:lastColumn="0" w:lastRow="0" w:noHBand="0" w:noVBand="1" w:val="04A0"/>
      </w:tblPr>
      <w:tblGrid>
        <w:gridCol w:w="10440"/>
      </w:tblGrid>
      <w:tr>
        <w:tc>
          <w:tcPr>
            <w:tcW w:type="dxa" w:w="4392"/>
            <w:vAlign w:val="center"/>
            <w:shd w:fill="F2F2F2"/>
            <w:tcBorders>
              <w:top w:sz="8" w:val="single" w:color="999999"/>
              <w:left w:sz="8" w:val="single" w:color="999999"/>
              <w:bottom w:sz="8" w:val="single" w:color="999999"/>
              <w:right w:sz="8" w:val="single" w:color="999999"/>
            </w:tcBorders>
          </w:tcPr>
          <w:p>
            <w:pPr>
              <w:spacing w:after="0"/>
              <w:jc w:val="center"/>
            </w:pPr>
            <w:r>
              <w:rPr>
                <w:rFonts w:ascii="Times New Roman" w:hAnsi="Times New Roman" w:eastAsia="Times New Roman"/>
                <w:b w:val="0"/>
                <w:i/>
                <w:sz w:val="15"/>
              </w:rPr>
              <w:t>[Figure 5: Confusion matrix for the 38-class ResNet50 disease classifier – insert figure here]</w:t>
            </w:r>
          </w:p>
        </w:tc>
      </w:tr>
    </w:tbl>
    <w:p>
      <w:pPr>
        <w:spacing w:before="20" w:after="80"/>
        <w:jc w:val="center"/>
      </w:pPr>
      <w:r>
        <w:rPr>
          <w:rFonts w:ascii="Times New Roman" w:hAnsi="Times New Roman" w:eastAsia="Times New Roman"/>
          <w:b w:val="0"/>
          <w:i w:val="0"/>
          <w:sz w:val="16"/>
        </w:rPr>
        <w:t>Fig. 5. Confusion matrix for the 38-class ResNet50 disease classifier.</w:t>
      </w:r>
    </w:p>
    <w:p>
      <w:pPr>
        <w:pStyle w:val="Heading2"/>
        <w:keepNext/>
        <w:spacing w:before="80" w:after="20"/>
        <w:jc w:val="left"/>
      </w:pPr>
      <w:r>
        <w:rPr>
          <w:rFonts w:ascii="Times New Roman" w:hAnsi="Times New Roman" w:eastAsia="Times New Roman"/>
          <w:b w:val="0"/>
          <w:i/>
          <w:sz w:val="20"/>
        </w:rPr>
        <w:t>B. Model Selection and Deployment</w:t>
      </w:r>
    </w:p>
    <w:p>
      <w:pPr>
        <w:spacing w:after="40" w:line="240" w:lineRule="auto"/>
        <w:ind w:firstLine="173"/>
        <w:jc w:val="both"/>
      </w:pPr>
      <w:r>
        <w:rPr>
          <w:rFonts w:ascii="Times New Roman" w:hAnsi="Times New Roman" w:eastAsia="Times New Roman"/>
          <w:b w:val="0"/>
          <w:i w:val="0"/>
          <w:sz w:val="20"/>
        </w:rPr>
        <w:t>The model-selection process evaluates candidate image classifiers under a common PlantVillage task, after which ResNet50 is retained as the final model. This selection is relevant to AgroSaathi because the application prioritizes a balance between classification capability and deployability. Exporting the model to TensorFlow Lite provides a standardized inference format suitable for application integration.</w:t>
      </w:r>
    </w:p>
    <w:p>
      <w:pPr>
        <w:spacing w:after="40" w:line="240" w:lineRule="auto"/>
        <w:ind w:firstLine="173"/>
        <w:jc w:val="both"/>
      </w:pPr>
      <w:r>
        <w:rPr>
          <w:rFonts w:ascii="Times New Roman" w:hAnsi="Times New Roman" w:eastAsia="Times New Roman"/>
          <w:b w:val="0"/>
          <w:i w:val="0"/>
          <w:sz w:val="20"/>
        </w:rPr>
        <w:t>The quantized artifact is loaded preferentially by the FastAPI service. During inference, the backend reads the input tensor shape and data type from the interpreter, resizes the image accordingly, executes the model, dequantizes output when needed, and converts the output into a class probability distribution. This provides a concrete bridge between the experimental model and the application-level disease-diagnosis workflow.</w:t>
      </w:r>
    </w:p>
    <w:p>
      <w:pPr>
        <w:pStyle w:val="Heading2"/>
        <w:keepNext/>
        <w:spacing w:before="80" w:after="20"/>
        <w:jc w:val="left"/>
      </w:pPr>
      <w:r>
        <w:rPr>
          <w:rFonts w:ascii="Times New Roman" w:hAnsi="Times New Roman" w:eastAsia="Times New Roman"/>
          <w:b w:val="0"/>
          <w:i/>
          <w:sz w:val="20"/>
        </w:rPr>
        <w:t>C. Crop Recommendation Results</w:t>
      </w:r>
    </w:p>
    <w:p>
      <w:pPr>
        <w:spacing w:after="40" w:line="240" w:lineRule="auto"/>
        <w:ind w:firstLine="173"/>
        <w:jc w:val="both"/>
      </w:pPr>
      <w:r>
        <w:rPr>
          <w:rFonts w:ascii="Times New Roman" w:hAnsi="Times New Roman" w:eastAsia="Times New Roman"/>
          <w:b w:val="0"/>
          <w:i w:val="0"/>
          <w:sz w:val="20"/>
        </w:rPr>
        <w:t>The crop recommendation component contains two layers. The serialized Random Forest provides a learned multiclass classifier over seven agricultural variables, while the Flutter application contains a deterministic agronomic scoring engine that ranks crops according to soil, season, water availability, and optional pH information. The project treats the latter as a robustness mechanism rather than as a learned prediction model.</w:t>
      </w:r>
    </w:p>
    <w:p>
      <w:pPr>
        <w:spacing w:after="40" w:line="240" w:lineRule="auto"/>
        <w:ind w:firstLine="173"/>
        <w:jc w:val="both"/>
      </w:pPr>
      <w:r>
        <w:rPr>
          <w:rFonts w:ascii="Times New Roman" w:hAnsi="Times New Roman" w:eastAsia="Times New Roman"/>
          <w:b w:val="0"/>
          <w:i w:val="0"/>
          <w:sz w:val="20"/>
        </w:rPr>
        <w:t>Economic figures displayed with crop recommendations are illustrative estimates. Yield, price, and cultivation-cost values originate from the application crop catalog and are used to derive approximate revenue and profit. They should not be presented as real-time market measurements.</w:t>
      </w:r>
    </w:p>
    <w:p>
      <w:pPr>
        <w:spacing w:before="40" w:after="20"/>
        <w:jc w:val="center"/>
      </w:pPr>
      <w:r>
        <w:rPr>
          <w:rFonts w:ascii="Times New Roman" w:hAnsi="Times New Roman" w:eastAsia="Times New Roman"/>
          <w:b/>
          <w:i w:val="0"/>
          <w:sz w:val="16"/>
        </w:rPr>
        <w:t>TABLE IV. CROP RECOMMENDATION MODEL CONFIGURATION</w:t>
      </w:r>
    </w:p>
    <w:tbl>
      <w:tblPr>
        <w:tblW w:type="dxa" w:w="6100"/>
        <w:jc w:val="center"/>
        <w:tblLayout w:type="fixed"/>
        <w:tblLook w:firstColumn="1" w:firstRow="1" w:lastColumn="0" w:lastRow="0" w:noHBand="0" w:noVBand="1" w:val="04A0"/>
      </w:tblPr>
      <w:tblGrid>
        <w:gridCol w:w="5220"/>
        <w:gridCol w:w="5220"/>
      </w:tblGrid>
      <w:tr>
        <w:trPr>
          <w:tblHeader/>
        </w:trPr>
        <w:tc>
          <w:tcPr>
            <w:tcW w:type="dxa" w:w="1633"/>
            <w:shd w:fill="E7E6E6"/>
            <w:vAlign w:val="center"/>
            <w:tcBorders>
              <w:top w:sz="4" w:val="single" w:color="AAAAAA"/>
              <w:left w:sz="4" w:val="single" w:color="AAAAAA"/>
              <w:bottom w:sz="4" w:val="single" w:color="AAAAAA"/>
              <w:right w:sz="4" w:val="single" w:color="AAAAAA"/>
            </w:tcBorders>
          </w:tcPr>
          <w:p>
            <w:pPr>
              <w:spacing w:after="0"/>
              <w:jc w:val="center"/>
            </w:pPr>
            <w:r>
              <w:rPr>
                <w:rFonts w:ascii="Times New Roman" w:hAnsi="Times New Roman" w:eastAsia="Times New Roman"/>
                <w:b/>
                <w:i w:val="0"/>
                <w:sz w:val="15"/>
              </w:rPr>
              <w:t>Property</w:t>
            </w:r>
          </w:p>
        </w:tc>
        <w:tc>
          <w:tcPr>
            <w:tcW w:type="dxa" w:w="2903"/>
            <w:shd w:fill="E7E6E6"/>
            <w:vAlign w:val="center"/>
            <w:tcBorders>
              <w:top w:sz="4" w:val="single" w:color="AAAAAA"/>
              <w:left w:sz="4" w:val="single" w:color="AAAAAA"/>
              <w:bottom w:sz="4" w:val="single" w:color="AAAAAA"/>
              <w:right w:sz="4" w:val="single" w:color="AAAAAA"/>
            </w:tcBorders>
          </w:tcPr>
          <w:p>
            <w:pPr>
              <w:spacing w:after="0"/>
              <w:jc w:val="center"/>
            </w:pPr>
            <w:r>
              <w:rPr>
                <w:rFonts w:ascii="Times New Roman" w:hAnsi="Times New Roman" w:eastAsia="Times New Roman"/>
                <w:b/>
                <w:i w:val="0"/>
                <w:sz w:val="15"/>
              </w:rPr>
              <w:t>Verified value</w:t>
            </w:r>
          </w:p>
        </w:tc>
      </w:tr>
      <w:tr>
        <w:tc>
          <w:tcPr>
            <w:tcW w:type="dxa" w:w="1633"/>
            <w:vAlign w:val="center"/>
            <w:tcBorders>
              <w:top w:sz="4" w:val="single" w:color="AAAAAA"/>
              <w:left w:sz="4" w:val="single" w:color="AAAAAA"/>
              <w:bottom w:sz="4" w:val="single" w:color="AAAAAA"/>
              <w:right w:sz="4" w:val="single" w:color="AAAAAA"/>
            </w:tcBorders>
          </w:tcPr>
          <w:p>
            <w:pPr>
              <w:spacing w:after="0"/>
              <w:jc w:val="center"/>
            </w:pPr>
            <w:r>
              <w:rPr>
                <w:rFonts w:ascii="Times New Roman" w:hAnsi="Times New Roman" w:eastAsia="Times New Roman"/>
                <w:b w:val="0"/>
                <w:i w:val="0"/>
                <w:sz w:val="14"/>
              </w:rPr>
              <w:t>Algorithm</w:t>
            </w:r>
          </w:p>
        </w:tc>
        <w:tc>
          <w:tcPr>
            <w:tcW w:type="dxa" w:w="2903"/>
            <w:vAlign w:val="center"/>
            <w:tcBorders>
              <w:top w:sz="4" w:val="single" w:color="AAAAAA"/>
              <w:left w:sz="4" w:val="single" w:color="AAAAAA"/>
              <w:bottom w:sz="4" w:val="single" w:color="AAAAAA"/>
              <w:right w:sz="4" w:val="single" w:color="AAAAAA"/>
            </w:tcBorders>
          </w:tcPr>
          <w:p>
            <w:pPr>
              <w:spacing w:after="0"/>
              <w:jc w:val="center"/>
            </w:pPr>
            <w:r>
              <w:rPr>
                <w:rFonts w:ascii="Times New Roman" w:hAnsi="Times New Roman" w:eastAsia="Times New Roman"/>
                <w:b w:val="0"/>
                <w:i w:val="0"/>
                <w:sz w:val="14"/>
              </w:rPr>
              <w:t>Random Forest Classifier</w:t>
            </w:r>
          </w:p>
        </w:tc>
      </w:tr>
      <w:tr>
        <w:tc>
          <w:tcPr>
            <w:tcW w:type="dxa" w:w="1633"/>
            <w:vAlign w:val="center"/>
            <w:tcBorders>
              <w:top w:sz="4" w:val="single" w:color="AAAAAA"/>
              <w:left w:sz="4" w:val="single" w:color="AAAAAA"/>
              <w:bottom w:sz="4" w:val="single" w:color="AAAAAA"/>
              <w:right w:sz="4" w:val="single" w:color="AAAAAA"/>
            </w:tcBorders>
          </w:tcPr>
          <w:p>
            <w:pPr>
              <w:spacing w:after="0"/>
              <w:jc w:val="center"/>
            </w:pPr>
            <w:r>
              <w:rPr>
                <w:rFonts w:ascii="Times New Roman" w:hAnsi="Times New Roman" w:eastAsia="Times New Roman"/>
                <w:b w:val="0"/>
                <w:i w:val="0"/>
                <w:sz w:val="14"/>
              </w:rPr>
              <w:t>Number of estimators</w:t>
            </w:r>
          </w:p>
        </w:tc>
        <w:tc>
          <w:tcPr>
            <w:tcW w:type="dxa" w:w="2903"/>
            <w:vAlign w:val="center"/>
            <w:tcBorders>
              <w:top w:sz="4" w:val="single" w:color="AAAAAA"/>
              <w:left w:sz="4" w:val="single" w:color="AAAAAA"/>
              <w:bottom w:sz="4" w:val="single" w:color="AAAAAA"/>
              <w:right w:sz="4" w:val="single" w:color="AAAAAA"/>
            </w:tcBorders>
          </w:tcPr>
          <w:p>
            <w:pPr>
              <w:spacing w:after="0"/>
              <w:jc w:val="center"/>
            </w:pPr>
            <w:r>
              <w:rPr>
                <w:rFonts w:ascii="Times New Roman" w:hAnsi="Times New Roman" w:eastAsia="Times New Roman"/>
                <w:b w:val="0"/>
                <w:i w:val="0"/>
                <w:sz w:val="14"/>
              </w:rPr>
              <w:t>100</w:t>
            </w:r>
          </w:p>
        </w:tc>
      </w:tr>
      <w:tr>
        <w:tc>
          <w:tcPr>
            <w:tcW w:type="dxa" w:w="1633"/>
            <w:vAlign w:val="center"/>
            <w:tcBorders>
              <w:top w:sz="4" w:val="single" w:color="AAAAAA"/>
              <w:left w:sz="4" w:val="single" w:color="AAAAAA"/>
              <w:bottom w:sz="4" w:val="single" w:color="AAAAAA"/>
              <w:right w:sz="4" w:val="single" w:color="AAAAAA"/>
            </w:tcBorders>
          </w:tcPr>
          <w:p>
            <w:pPr>
              <w:spacing w:after="0"/>
              <w:jc w:val="center"/>
            </w:pPr>
            <w:r>
              <w:rPr>
                <w:rFonts w:ascii="Times New Roman" w:hAnsi="Times New Roman" w:eastAsia="Times New Roman"/>
                <w:b w:val="0"/>
                <w:i w:val="0"/>
                <w:sz w:val="14"/>
              </w:rPr>
              <w:t>Number of output classes</w:t>
            </w:r>
          </w:p>
        </w:tc>
        <w:tc>
          <w:tcPr>
            <w:tcW w:type="dxa" w:w="2903"/>
            <w:vAlign w:val="center"/>
            <w:tcBorders>
              <w:top w:sz="4" w:val="single" w:color="AAAAAA"/>
              <w:left w:sz="4" w:val="single" w:color="AAAAAA"/>
              <w:bottom w:sz="4" w:val="single" w:color="AAAAAA"/>
              <w:right w:sz="4" w:val="single" w:color="AAAAAA"/>
            </w:tcBorders>
          </w:tcPr>
          <w:p>
            <w:pPr>
              <w:spacing w:after="0"/>
              <w:jc w:val="center"/>
            </w:pPr>
            <w:r>
              <w:rPr>
                <w:rFonts w:ascii="Times New Roman" w:hAnsi="Times New Roman" w:eastAsia="Times New Roman"/>
                <w:b w:val="0"/>
                <w:i w:val="0"/>
                <w:sz w:val="14"/>
              </w:rPr>
              <w:t>22</w:t>
            </w:r>
          </w:p>
        </w:tc>
      </w:tr>
      <w:tr>
        <w:tc>
          <w:tcPr>
            <w:tcW w:type="dxa" w:w="1633"/>
            <w:vAlign w:val="center"/>
            <w:tcBorders>
              <w:top w:sz="4" w:val="single" w:color="AAAAAA"/>
              <w:left w:sz="4" w:val="single" w:color="AAAAAA"/>
              <w:bottom w:sz="4" w:val="single" w:color="AAAAAA"/>
              <w:right w:sz="4" w:val="single" w:color="AAAAAA"/>
            </w:tcBorders>
          </w:tcPr>
          <w:p>
            <w:pPr>
              <w:spacing w:after="0"/>
              <w:jc w:val="center"/>
            </w:pPr>
            <w:r>
              <w:rPr>
                <w:rFonts w:ascii="Times New Roman" w:hAnsi="Times New Roman" w:eastAsia="Times New Roman"/>
                <w:b w:val="0"/>
                <w:i w:val="0"/>
                <w:sz w:val="14"/>
              </w:rPr>
              <w:t>Input features</w:t>
            </w:r>
          </w:p>
        </w:tc>
        <w:tc>
          <w:tcPr>
            <w:tcW w:type="dxa" w:w="2903"/>
            <w:vAlign w:val="center"/>
            <w:tcBorders>
              <w:top w:sz="4" w:val="single" w:color="AAAAAA"/>
              <w:left w:sz="4" w:val="single" w:color="AAAAAA"/>
              <w:bottom w:sz="4" w:val="single" w:color="AAAAAA"/>
              <w:right w:sz="4" w:val="single" w:color="AAAAAA"/>
            </w:tcBorders>
          </w:tcPr>
          <w:p>
            <w:pPr>
              <w:spacing w:after="0"/>
              <w:jc w:val="center"/>
            </w:pPr>
            <w:r>
              <w:rPr>
                <w:rFonts w:ascii="Times New Roman" w:hAnsi="Times New Roman" w:eastAsia="Times New Roman"/>
                <w:b w:val="0"/>
                <w:i w:val="0"/>
                <w:sz w:val="14"/>
              </w:rPr>
              <w:t>N, P, K, temperature, humidity, ph, rainfall</w:t>
            </w:r>
          </w:p>
        </w:tc>
      </w:tr>
      <w:tr>
        <w:tc>
          <w:tcPr>
            <w:tcW w:type="dxa" w:w="1633"/>
            <w:vAlign w:val="center"/>
            <w:tcBorders>
              <w:top w:sz="4" w:val="single" w:color="AAAAAA"/>
              <w:left w:sz="4" w:val="single" w:color="AAAAAA"/>
              <w:bottom w:sz="4" w:val="single" w:color="AAAAAA"/>
              <w:right w:sz="4" w:val="single" w:color="AAAAAA"/>
            </w:tcBorders>
          </w:tcPr>
          <w:p>
            <w:pPr>
              <w:spacing w:after="0"/>
              <w:jc w:val="center"/>
            </w:pPr>
            <w:r>
              <w:rPr>
                <w:rFonts w:ascii="Times New Roman" w:hAnsi="Times New Roman" w:eastAsia="Times New Roman"/>
                <w:b w:val="0"/>
                <w:i w:val="0"/>
                <w:sz w:val="14"/>
              </w:rPr>
              <w:t>Economic values</w:t>
            </w:r>
          </w:p>
        </w:tc>
        <w:tc>
          <w:tcPr>
            <w:tcW w:type="dxa" w:w="2903"/>
            <w:vAlign w:val="center"/>
            <w:tcBorders>
              <w:top w:sz="4" w:val="single" w:color="AAAAAA"/>
              <w:left w:sz="4" w:val="single" w:color="AAAAAA"/>
              <w:bottom w:sz="4" w:val="single" w:color="AAAAAA"/>
              <w:right w:sz="4" w:val="single" w:color="AAAAAA"/>
            </w:tcBorders>
          </w:tcPr>
          <w:p>
            <w:pPr>
              <w:spacing w:after="0"/>
              <w:jc w:val="center"/>
            </w:pPr>
            <w:r>
              <w:rPr>
                <w:rFonts w:ascii="Times New Roman" w:hAnsi="Times New Roman" w:eastAsia="Times New Roman"/>
                <w:b w:val="0"/>
                <w:i w:val="0"/>
                <w:sz w:val="14"/>
              </w:rPr>
              <w:t>Illustrative application estimates</w:t>
            </w:r>
          </w:p>
        </w:tc>
      </w:tr>
      <w:tr>
        <w:tc>
          <w:tcPr>
            <w:tcW w:type="dxa" w:w="1633"/>
            <w:vAlign w:val="center"/>
            <w:tcBorders>
              <w:top w:sz="4" w:val="single" w:color="AAAAAA"/>
              <w:left w:sz="4" w:val="single" w:color="AAAAAA"/>
              <w:bottom w:sz="4" w:val="single" w:color="AAAAAA"/>
              <w:right w:sz="4" w:val="single" w:color="AAAAAA"/>
            </w:tcBorders>
          </w:tcPr>
          <w:p>
            <w:pPr>
              <w:spacing w:after="0"/>
              <w:jc w:val="center"/>
            </w:pPr>
            <w:r>
              <w:rPr>
                <w:rFonts w:ascii="Times New Roman" w:hAnsi="Times New Roman" w:eastAsia="Times New Roman"/>
                <w:b w:val="0"/>
                <w:i w:val="0"/>
                <w:sz w:val="14"/>
              </w:rPr>
              <w:t>Standalone field study</w:t>
            </w:r>
          </w:p>
        </w:tc>
        <w:tc>
          <w:tcPr>
            <w:tcW w:type="dxa" w:w="2903"/>
            <w:vAlign w:val="center"/>
            <w:tcBorders>
              <w:top w:sz="4" w:val="single" w:color="AAAAAA"/>
              <w:left w:sz="4" w:val="single" w:color="AAAAAA"/>
              <w:bottom w:sz="4" w:val="single" w:color="AAAAAA"/>
              <w:right w:sz="4" w:val="single" w:color="AAAAAA"/>
            </w:tcBorders>
          </w:tcPr>
          <w:p>
            <w:pPr>
              <w:spacing w:after="0"/>
              <w:jc w:val="center"/>
            </w:pPr>
            <w:r>
              <w:rPr>
                <w:rFonts w:ascii="Times New Roman" w:hAnsi="Times New Roman" w:eastAsia="Times New Roman"/>
                <w:b w:val="0"/>
                <w:i w:val="0"/>
                <w:sz w:val="14"/>
              </w:rPr>
              <w:t>Not conducted</w:t>
            </w:r>
          </w:p>
        </w:tc>
      </w:tr>
      <w:tr>
        <w:tc>
          <w:tcPr>
            <w:tcW w:type="dxa" w:w="1633"/>
            <w:vAlign w:val="center"/>
            <w:tcBorders>
              <w:top w:sz="4" w:val="single" w:color="AAAAAA"/>
              <w:left w:sz="4" w:val="single" w:color="AAAAAA"/>
              <w:bottom w:sz="4" w:val="single" w:color="AAAAAA"/>
              <w:right w:sz="4" w:val="single" w:color="AAAAAA"/>
            </w:tcBorders>
          </w:tcPr>
          <w:p>
            <w:pPr>
              <w:spacing w:after="0"/>
              <w:jc w:val="center"/>
            </w:pPr>
            <w:r>
              <w:rPr>
                <w:rFonts w:ascii="Times New Roman" w:hAnsi="Times New Roman" w:eastAsia="Times New Roman"/>
                <w:b w:val="0"/>
                <w:i w:val="0"/>
                <w:sz w:val="14"/>
              </w:rPr>
              <w:t>Training metrics</w:t>
            </w:r>
          </w:p>
        </w:tc>
        <w:tc>
          <w:tcPr>
            <w:tcW w:type="dxa" w:w="2903"/>
            <w:vAlign w:val="center"/>
            <w:tcBorders>
              <w:top w:sz="4" w:val="single" w:color="AAAAAA"/>
              <w:left w:sz="4" w:val="single" w:color="AAAAAA"/>
              <w:bottom w:sz="4" w:val="single" w:color="AAAAAA"/>
              <w:right w:sz="4" w:val="single" w:color="AAAAAA"/>
            </w:tcBorders>
          </w:tcPr>
          <w:p>
            <w:pPr>
              <w:spacing w:after="0"/>
              <w:jc w:val="center"/>
            </w:pPr>
            <w:r>
              <w:rPr>
                <w:rFonts w:ascii="Times New Roman" w:hAnsi="Times New Roman" w:eastAsia="Times New Roman"/>
                <w:b w:val="0"/>
                <w:i w:val="0"/>
                <w:sz w:val="14"/>
              </w:rPr>
              <w:t>[VERIFY FROM TRAINING RECORD]</w:t>
            </w:r>
          </w:p>
        </w:tc>
      </w:tr>
    </w:tbl>
    <w:p>
      <w:pPr>
        <w:spacing w:after="20"/>
      </w:pPr>
    </w:p>
    <w:p>
      <w:pPr>
        <w:pStyle w:val="Heading2"/>
        <w:keepNext/>
        <w:spacing w:before="80" w:after="20"/>
        <w:jc w:val="left"/>
      </w:pPr>
      <w:r>
        <w:rPr>
          <w:rFonts w:ascii="Times New Roman" w:hAnsi="Times New Roman" w:eastAsia="Times New Roman"/>
          <w:b w:val="0"/>
          <w:i/>
          <w:sz w:val="20"/>
        </w:rPr>
        <w:t>D. Application-Level and End-to-End Evaluation</w:t>
      </w:r>
    </w:p>
    <w:p>
      <w:pPr>
        <w:spacing w:after="40" w:line="240" w:lineRule="auto"/>
        <w:ind w:firstLine="173"/>
        <w:jc w:val="both"/>
      </w:pPr>
      <w:r>
        <w:rPr>
          <w:rFonts w:ascii="Times New Roman" w:hAnsi="Times New Roman" w:eastAsia="Times New Roman"/>
          <w:b w:val="0"/>
          <w:i w:val="0"/>
          <w:sz w:val="20"/>
        </w:rPr>
        <w:t>Module-wise testing verifies that individual application services behave as expected. The available tests exercise localization across three languages, representative crop-recommendation scenarios, model serialization, and weather advisory generation. These tests establish software-level correctness for selected functions but do not constitute statistical evidence of predictive performance.</w:t>
      </w:r>
    </w:p>
    <w:p>
      <w:pPr>
        <w:spacing w:after="40" w:line="240" w:lineRule="auto"/>
        <w:ind w:firstLine="173"/>
        <w:jc w:val="both"/>
      </w:pPr>
      <w:r>
        <w:rPr>
          <w:rFonts w:ascii="Times New Roman" w:hAnsi="Times New Roman" w:eastAsia="Times New Roman"/>
          <w:b w:val="0"/>
          <w:i w:val="0"/>
          <w:sz w:val="20"/>
        </w:rPr>
        <w:t>End-to-end validation connects the user interface with the backend, cloud persistence, and AI services. In a representative workflow, a user creates a crop context, requests a recommendation, requests a growth plan, captures a leaf image for disease diagnosis, and then continues to marketplace or notification functions. The purpose of this stage is to verify interoperability and state propagation rather than to estimate model accuracy.</w:t>
      </w:r>
    </w:p>
    <w:p>
      <w:pPr>
        <w:spacing w:before="40" w:after="20"/>
        <w:jc w:val="center"/>
      </w:pPr>
      <w:r>
        <w:rPr>
          <w:rFonts w:ascii="Times New Roman" w:hAnsi="Times New Roman" w:eastAsia="Times New Roman"/>
          <w:b/>
          <w:i w:val="0"/>
          <w:sz w:val="16"/>
        </w:rPr>
        <w:t>TABLE V. ILLUSTRATIVE MODULE-WISE AND END-TO-END VALIDATION STATUS</w:t>
      </w:r>
    </w:p>
    <w:tbl>
      <w:tblPr>
        <w:tblW w:type="dxa" w:w="6100"/>
        <w:jc w:val="center"/>
        <w:tblLayout w:type="fixed"/>
        <w:tblLook w:firstColumn="1" w:firstRow="1" w:lastColumn="0" w:lastRow="0" w:noHBand="0" w:noVBand="1" w:val="04A0"/>
      </w:tblPr>
      <w:tblGrid>
        <w:gridCol w:w="3480"/>
        <w:gridCol w:w="3480"/>
        <w:gridCol w:w="3480"/>
      </w:tblGrid>
      <w:tr>
        <w:trPr>
          <w:tblHeader/>
        </w:trPr>
        <w:tc>
          <w:tcPr>
            <w:tcW w:type="dxa" w:w="1361"/>
            <w:shd w:fill="E7E6E6"/>
            <w:vAlign w:val="center"/>
            <w:tcBorders>
              <w:top w:sz="4" w:val="single" w:color="AAAAAA"/>
              <w:left w:sz="4" w:val="single" w:color="AAAAAA"/>
              <w:bottom w:sz="4" w:val="single" w:color="AAAAAA"/>
              <w:right w:sz="4" w:val="single" w:color="AAAAAA"/>
            </w:tcBorders>
          </w:tcPr>
          <w:p>
            <w:pPr>
              <w:spacing w:after="0"/>
              <w:jc w:val="center"/>
            </w:pPr>
            <w:r>
              <w:rPr>
                <w:rFonts w:ascii="Times New Roman" w:hAnsi="Times New Roman" w:eastAsia="Times New Roman"/>
                <w:b/>
                <w:i w:val="0"/>
                <w:sz w:val="15"/>
              </w:rPr>
              <w:t>Test area</w:t>
            </w:r>
          </w:p>
        </w:tc>
        <w:tc>
          <w:tcPr>
            <w:tcW w:type="dxa" w:w="1542"/>
            <w:shd w:fill="E7E6E6"/>
            <w:vAlign w:val="center"/>
            <w:tcBorders>
              <w:top w:sz="4" w:val="single" w:color="AAAAAA"/>
              <w:left w:sz="4" w:val="single" w:color="AAAAAA"/>
              <w:bottom w:sz="4" w:val="single" w:color="AAAAAA"/>
              <w:right w:sz="4" w:val="single" w:color="AAAAAA"/>
            </w:tcBorders>
          </w:tcPr>
          <w:p>
            <w:pPr>
              <w:spacing w:after="0"/>
              <w:jc w:val="center"/>
            </w:pPr>
            <w:r>
              <w:rPr>
                <w:rFonts w:ascii="Times New Roman" w:hAnsi="Times New Roman" w:eastAsia="Times New Roman"/>
                <w:b/>
                <w:i w:val="0"/>
                <w:sz w:val="15"/>
              </w:rPr>
              <w:t>Status</w:t>
            </w:r>
          </w:p>
        </w:tc>
        <w:tc>
          <w:tcPr>
            <w:tcW w:type="dxa" w:w="1633"/>
            <w:shd w:fill="E7E6E6"/>
            <w:vAlign w:val="center"/>
            <w:tcBorders>
              <w:top w:sz="4" w:val="single" w:color="AAAAAA"/>
              <w:left w:sz="4" w:val="single" w:color="AAAAAA"/>
              <w:bottom w:sz="4" w:val="single" w:color="AAAAAA"/>
              <w:right w:sz="4" w:val="single" w:color="AAAAAA"/>
            </w:tcBorders>
          </w:tcPr>
          <w:p>
            <w:pPr>
              <w:spacing w:after="0"/>
              <w:jc w:val="center"/>
            </w:pPr>
            <w:r>
              <w:rPr>
                <w:rFonts w:ascii="Times New Roman" w:hAnsi="Times New Roman" w:eastAsia="Times New Roman"/>
                <w:b/>
                <w:i w:val="0"/>
                <w:sz w:val="15"/>
              </w:rPr>
              <w:t>Interpretation</w:t>
            </w:r>
          </w:p>
        </w:tc>
      </w:tr>
      <w:tr>
        <w:tc>
          <w:tcPr>
            <w:tcW w:type="dxa" w:w="1361"/>
            <w:vAlign w:val="center"/>
            <w:tcBorders>
              <w:top w:sz="4" w:val="single" w:color="AAAAAA"/>
              <w:left w:sz="4" w:val="single" w:color="AAAAAA"/>
              <w:bottom w:sz="4" w:val="single" w:color="AAAAAA"/>
              <w:right w:sz="4" w:val="single" w:color="AAAAAA"/>
            </w:tcBorders>
          </w:tcPr>
          <w:p>
            <w:pPr>
              <w:spacing w:after="0"/>
              <w:jc w:val="center"/>
            </w:pPr>
            <w:r>
              <w:rPr>
                <w:rFonts w:ascii="Times New Roman" w:hAnsi="Times New Roman" w:eastAsia="Times New Roman"/>
                <w:b w:val="0"/>
                <w:i w:val="0"/>
                <w:sz w:val="14"/>
              </w:rPr>
              <w:t>Localization</w:t>
            </w:r>
          </w:p>
        </w:tc>
        <w:tc>
          <w:tcPr>
            <w:tcW w:type="dxa" w:w="1542"/>
            <w:vAlign w:val="center"/>
            <w:tcBorders>
              <w:top w:sz="4" w:val="single" w:color="AAAAAA"/>
              <w:left w:sz="4" w:val="single" w:color="AAAAAA"/>
              <w:bottom w:sz="4" w:val="single" w:color="AAAAAA"/>
              <w:right w:sz="4" w:val="single" w:color="AAAAAA"/>
            </w:tcBorders>
          </w:tcPr>
          <w:p>
            <w:pPr>
              <w:spacing w:after="0"/>
              <w:jc w:val="center"/>
            </w:pPr>
            <w:r>
              <w:rPr>
                <w:rFonts w:ascii="Times New Roman" w:hAnsi="Times New Roman" w:eastAsia="Times New Roman"/>
                <w:b w:val="0"/>
                <w:i w:val="0"/>
                <w:sz w:val="14"/>
              </w:rPr>
              <w:t>Implemented and tested</w:t>
            </w:r>
          </w:p>
        </w:tc>
        <w:tc>
          <w:tcPr>
            <w:tcW w:type="dxa" w:w="1633"/>
            <w:vAlign w:val="center"/>
            <w:tcBorders>
              <w:top w:sz="4" w:val="single" w:color="AAAAAA"/>
              <w:left w:sz="4" w:val="single" w:color="AAAAAA"/>
              <w:bottom w:sz="4" w:val="single" w:color="AAAAAA"/>
              <w:right w:sz="4" w:val="single" w:color="AAAAAA"/>
            </w:tcBorders>
          </w:tcPr>
          <w:p>
            <w:pPr>
              <w:spacing w:after="0"/>
              <w:jc w:val="center"/>
            </w:pPr>
            <w:r>
              <w:rPr>
                <w:rFonts w:ascii="Times New Roman" w:hAnsi="Times New Roman" w:eastAsia="Times New Roman"/>
                <w:b w:val="0"/>
                <w:i w:val="0"/>
                <w:sz w:val="14"/>
              </w:rPr>
              <w:t>English, Hindi, Marathi labels verified</w:t>
            </w:r>
          </w:p>
        </w:tc>
      </w:tr>
      <w:tr>
        <w:tc>
          <w:tcPr>
            <w:tcW w:type="dxa" w:w="1361"/>
            <w:vAlign w:val="center"/>
            <w:tcBorders>
              <w:top w:sz="4" w:val="single" w:color="AAAAAA"/>
              <w:left w:sz="4" w:val="single" w:color="AAAAAA"/>
              <w:bottom w:sz="4" w:val="single" w:color="AAAAAA"/>
              <w:right w:sz="4" w:val="single" w:color="AAAAAA"/>
            </w:tcBorders>
          </w:tcPr>
          <w:p>
            <w:pPr>
              <w:spacing w:after="0"/>
              <w:jc w:val="center"/>
            </w:pPr>
            <w:r>
              <w:rPr>
                <w:rFonts w:ascii="Times New Roman" w:hAnsi="Times New Roman" w:eastAsia="Times New Roman"/>
                <w:b w:val="0"/>
                <w:i w:val="0"/>
                <w:sz w:val="14"/>
              </w:rPr>
              <w:t>Crop recommendation UI flow</w:t>
            </w:r>
          </w:p>
        </w:tc>
        <w:tc>
          <w:tcPr>
            <w:tcW w:type="dxa" w:w="1542"/>
            <w:vAlign w:val="center"/>
            <w:tcBorders>
              <w:top w:sz="4" w:val="single" w:color="AAAAAA"/>
              <w:left w:sz="4" w:val="single" w:color="AAAAAA"/>
              <w:bottom w:sz="4" w:val="single" w:color="AAAAAA"/>
              <w:right w:sz="4" w:val="single" w:color="AAAAAA"/>
            </w:tcBorders>
          </w:tcPr>
          <w:p>
            <w:pPr>
              <w:spacing w:after="0"/>
              <w:jc w:val="center"/>
            </w:pPr>
            <w:r>
              <w:rPr>
                <w:rFonts w:ascii="Times New Roman" w:hAnsi="Times New Roman" w:eastAsia="Times New Roman"/>
                <w:b w:val="0"/>
                <w:i w:val="0"/>
                <w:sz w:val="14"/>
              </w:rPr>
              <w:t>Implemented and tested</w:t>
            </w:r>
          </w:p>
        </w:tc>
        <w:tc>
          <w:tcPr>
            <w:tcW w:type="dxa" w:w="1633"/>
            <w:vAlign w:val="center"/>
            <w:tcBorders>
              <w:top w:sz="4" w:val="single" w:color="AAAAAA"/>
              <w:left w:sz="4" w:val="single" w:color="AAAAAA"/>
              <w:bottom w:sz="4" w:val="single" w:color="AAAAAA"/>
              <w:right w:sz="4" w:val="single" w:color="AAAAAA"/>
            </w:tcBorders>
          </w:tcPr>
          <w:p>
            <w:pPr>
              <w:spacing w:after="0"/>
              <w:jc w:val="center"/>
            </w:pPr>
            <w:r>
              <w:rPr>
                <w:rFonts w:ascii="Times New Roman" w:hAnsi="Times New Roman" w:eastAsia="Times New Roman"/>
                <w:b w:val="0"/>
                <w:i w:val="0"/>
                <w:sz w:val="14"/>
              </w:rPr>
              <w:t>Representative recommendation scenarios pass application checks</w:t>
            </w:r>
          </w:p>
        </w:tc>
      </w:tr>
      <w:tr>
        <w:tc>
          <w:tcPr>
            <w:tcW w:type="dxa" w:w="1361"/>
            <w:vAlign w:val="center"/>
            <w:tcBorders>
              <w:top w:sz="4" w:val="single" w:color="AAAAAA"/>
              <w:left w:sz="4" w:val="single" w:color="AAAAAA"/>
              <w:bottom w:sz="4" w:val="single" w:color="AAAAAA"/>
              <w:right w:sz="4" w:val="single" w:color="AAAAAA"/>
            </w:tcBorders>
          </w:tcPr>
          <w:p>
            <w:pPr>
              <w:spacing w:after="0"/>
              <w:jc w:val="center"/>
            </w:pPr>
            <w:r>
              <w:rPr>
                <w:rFonts w:ascii="Times New Roman" w:hAnsi="Times New Roman" w:eastAsia="Times New Roman"/>
                <w:b w:val="0"/>
                <w:i w:val="0"/>
                <w:sz w:val="14"/>
              </w:rPr>
              <w:t>Data-model serialization</w:t>
            </w:r>
          </w:p>
        </w:tc>
        <w:tc>
          <w:tcPr>
            <w:tcW w:type="dxa" w:w="1542"/>
            <w:vAlign w:val="center"/>
            <w:tcBorders>
              <w:top w:sz="4" w:val="single" w:color="AAAAAA"/>
              <w:left w:sz="4" w:val="single" w:color="AAAAAA"/>
              <w:bottom w:sz="4" w:val="single" w:color="AAAAAA"/>
              <w:right w:sz="4" w:val="single" w:color="AAAAAA"/>
            </w:tcBorders>
          </w:tcPr>
          <w:p>
            <w:pPr>
              <w:spacing w:after="0"/>
              <w:jc w:val="center"/>
            </w:pPr>
            <w:r>
              <w:rPr>
                <w:rFonts w:ascii="Times New Roman" w:hAnsi="Times New Roman" w:eastAsia="Times New Roman"/>
                <w:b w:val="0"/>
                <w:i w:val="0"/>
                <w:sz w:val="14"/>
              </w:rPr>
              <w:t>Implemented and tested</w:t>
            </w:r>
          </w:p>
        </w:tc>
        <w:tc>
          <w:tcPr>
            <w:tcW w:type="dxa" w:w="1633"/>
            <w:vAlign w:val="center"/>
            <w:tcBorders>
              <w:top w:sz="4" w:val="single" w:color="AAAAAA"/>
              <w:left w:sz="4" w:val="single" w:color="AAAAAA"/>
              <w:bottom w:sz="4" w:val="single" w:color="AAAAAA"/>
              <w:right w:sz="4" w:val="single" w:color="AAAAAA"/>
            </w:tcBorders>
          </w:tcPr>
          <w:p>
            <w:pPr>
              <w:spacing w:after="0"/>
              <w:jc w:val="center"/>
            </w:pPr>
            <w:r>
              <w:rPr>
                <w:rFonts w:ascii="Times New Roman" w:hAnsi="Times New Roman" w:eastAsia="Times New Roman"/>
                <w:b w:val="0"/>
                <w:i w:val="0"/>
                <w:sz w:val="14"/>
              </w:rPr>
              <w:t>Model objects survive map conversion</w:t>
            </w:r>
          </w:p>
        </w:tc>
      </w:tr>
      <w:tr>
        <w:tc>
          <w:tcPr>
            <w:tcW w:type="dxa" w:w="1361"/>
            <w:vAlign w:val="center"/>
            <w:tcBorders>
              <w:top w:sz="4" w:val="single" w:color="AAAAAA"/>
              <w:left w:sz="4" w:val="single" w:color="AAAAAA"/>
              <w:bottom w:sz="4" w:val="single" w:color="AAAAAA"/>
              <w:right w:sz="4" w:val="single" w:color="AAAAAA"/>
            </w:tcBorders>
          </w:tcPr>
          <w:p>
            <w:pPr>
              <w:spacing w:after="0"/>
              <w:jc w:val="center"/>
            </w:pPr>
            <w:r>
              <w:rPr>
                <w:rFonts w:ascii="Times New Roman" w:hAnsi="Times New Roman" w:eastAsia="Times New Roman"/>
                <w:b w:val="0"/>
                <w:i w:val="0"/>
                <w:sz w:val="14"/>
              </w:rPr>
              <w:t>Weather advisory</w:t>
            </w:r>
          </w:p>
        </w:tc>
        <w:tc>
          <w:tcPr>
            <w:tcW w:type="dxa" w:w="1542"/>
            <w:vAlign w:val="center"/>
            <w:tcBorders>
              <w:top w:sz="4" w:val="single" w:color="AAAAAA"/>
              <w:left w:sz="4" w:val="single" w:color="AAAAAA"/>
              <w:bottom w:sz="4" w:val="single" w:color="AAAAAA"/>
              <w:right w:sz="4" w:val="single" w:color="AAAAAA"/>
            </w:tcBorders>
          </w:tcPr>
          <w:p>
            <w:pPr>
              <w:spacing w:after="0"/>
              <w:jc w:val="center"/>
            </w:pPr>
            <w:r>
              <w:rPr>
                <w:rFonts w:ascii="Times New Roman" w:hAnsi="Times New Roman" w:eastAsia="Times New Roman"/>
                <w:b w:val="0"/>
                <w:i w:val="0"/>
                <w:sz w:val="14"/>
              </w:rPr>
              <w:t>Implemented and tested</w:t>
            </w:r>
          </w:p>
        </w:tc>
        <w:tc>
          <w:tcPr>
            <w:tcW w:type="dxa" w:w="1633"/>
            <w:vAlign w:val="center"/>
            <w:tcBorders>
              <w:top w:sz="4" w:val="single" w:color="AAAAAA"/>
              <w:left w:sz="4" w:val="single" w:color="AAAAAA"/>
              <w:bottom w:sz="4" w:val="single" w:color="AAAAAA"/>
              <w:right w:sz="4" w:val="single" w:color="AAAAAA"/>
            </w:tcBorders>
          </w:tcPr>
          <w:p>
            <w:pPr>
              <w:spacing w:after="0"/>
              <w:jc w:val="center"/>
            </w:pPr>
            <w:r>
              <w:rPr>
                <w:rFonts w:ascii="Times New Roman" w:hAnsi="Times New Roman" w:eastAsia="Times New Roman"/>
                <w:b w:val="0"/>
                <w:i w:val="0"/>
                <w:sz w:val="14"/>
              </w:rPr>
              <w:t>Rain condition generates the expected advisory</w:t>
            </w:r>
          </w:p>
        </w:tc>
      </w:tr>
      <w:tr>
        <w:tc>
          <w:tcPr>
            <w:tcW w:type="dxa" w:w="1361"/>
            <w:vAlign w:val="center"/>
            <w:tcBorders>
              <w:top w:sz="4" w:val="single" w:color="AAAAAA"/>
              <w:left w:sz="4" w:val="single" w:color="AAAAAA"/>
              <w:bottom w:sz="4" w:val="single" w:color="AAAAAA"/>
              <w:right w:sz="4" w:val="single" w:color="AAAAAA"/>
            </w:tcBorders>
          </w:tcPr>
          <w:p>
            <w:pPr>
              <w:spacing w:after="0"/>
              <w:jc w:val="center"/>
            </w:pPr>
            <w:r>
              <w:rPr>
                <w:rFonts w:ascii="Times New Roman" w:hAnsi="Times New Roman" w:eastAsia="Times New Roman"/>
                <w:b w:val="0"/>
                <w:i w:val="0"/>
                <w:sz w:val="14"/>
              </w:rPr>
              <w:t>Disease inference</w:t>
            </w:r>
          </w:p>
        </w:tc>
        <w:tc>
          <w:tcPr>
            <w:tcW w:type="dxa" w:w="1542"/>
            <w:vAlign w:val="center"/>
            <w:tcBorders>
              <w:top w:sz="4" w:val="single" w:color="AAAAAA"/>
              <w:left w:sz="4" w:val="single" w:color="AAAAAA"/>
              <w:bottom w:sz="4" w:val="single" w:color="AAAAAA"/>
              <w:right w:sz="4" w:val="single" w:color="AAAAAA"/>
            </w:tcBorders>
          </w:tcPr>
          <w:p>
            <w:pPr>
              <w:spacing w:after="0"/>
              <w:jc w:val="center"/>
            </w:pPr>
            <w:r>
              <w:rPr>
                <w:rFonts w:ascii="Times New Roman" w:hAnsi="Times New Roman" w:eastAsia="Times New Roman"/>
                <w:b w:val="0"/>
                <w:i w:val="0"/>
                <w:sz w:val="14"/>
              </w:rPr>
              <w:t>Implemented</w:t>
            </w:r>
          </w:p>
        </w:tc>
        <w:tc>
          <w:tcPr>
            <w:tcW w:type="dxa" w:w="1633"/>
            <w:vAlign w:val="center"/>
            <w:tcBorders>
              <w:top w:sz="4" w:val="single" w:color="AAAAAA"/>
              <w:left w:sz="4" w:val="single" w:color="AAAAAA"/>
              <w:bottom w:sz="4" w:val="single" w:color="AAAAAA"/>
              <w:right w:sz="4" w:val="single" w:color="AAAAAA"/>
            </w:tcBorders>
          </w:tcPr>
          <w:p>
            <w:pPr>
              <w:spacing w:after="0"/>
              <w:jc w:val="center"/>
            </w:pPr>
            <w:r>
              <w:rPr>
                <w:rFonts w:ascii="Times New Roman" w:hAnsi="Times New Roman" w:eastAsia="Times New Roman"/>
                <w:b w:val="0"/>
                <w:i w:val="0"/>
                <w:sz w:val="14"/>
              </w:rPr>
              <w:t>TFLite request-response path available</w:t>
            </w:r>
          </w:p>
        </w:tc>
      </w:tr>
      <w:tr>
        <w:tc>
          <w:tcPr>
            <w:tcW w:type="dxa" w:w="1361"/>
            <w:vAlign w:val="center"/>
            <w:tcBorders>
              <w:top w:sz="4" w:val="single" w:color="AAAAAA"/>
              <w:left w:sz="4" w:val="single" w:color="AAAAAA"/>
              <w:bottom w:sz="4" w:val="single" w:color="AAAAAA"/>
              <w:right w:sz="4" w:val="single" w:color="AAAAAA"/>
            </w:tcBorders>
          </w:tcPr>
          <w:p>
            <w:pPr>
              <w:spacing w:after="0"/>
              <w:jc w:val="center"/>
            </w:pPr>
            <w:r>
              <w:rPr>
                <w:rFonts w:ascii="Times New Roman" w:hAnsi="Times New Roman" w:eastAsia="Times New Roman"/>
                <w:b w:val="0"/>
                <w:i w:val="0"/>
                <w:sz w:val="14"/>
              </w:rPr>
              <w:t>End-to-end workflow</w:t>
            </w:r>
          </w:p>
        </w:tc>
        <w:tc>
          <w:tcPr>
            <w:tcW w:type="dxa" w:w="1542"/>
            <w:vAlign w:val="center"/>
            <w:tcBorders>
              <w:top w:sz="4" w:val="single" w:color="AAAAAA"/>
              <w:left w:sz="4" w:val="single" w:color="AAAAAA"/>
              <w:bottom w:sz="4" w:val="single" w:color="AAAAAA"/>
              <w:right w:sz="4" w:val="single" w:color="AAAAAA"/>
            </w:tcBorders>
          </w:tcPr>
          <w:p>
            <w:pPr>
              <w:spacing w:after="0"/>
              <w:jc w:val="center"/>
            </w:pPr>
            <w:r>
              <w:rPr>
                <w:rFonts w:ascii="Times New Roman" w:hAnsi="Times New Roman" w:eastAsia="Times New Roman"/>
                <w:b w:val="0"/>
                <w:i w:val="0"/>
                <w:sz w:val="14"/>
              </w:rPr>
              <w:t>Performed</w:t>
            </w:r>
          </w:p>
        </w:tc>
        <w:tc>
          <w:tcPr>
            <w:tcW w:type="dxa" w:w="1633"/>
            <w:vAlign w:val="center"/>
            <w:tcBorders>
              <w:top w:sz="4" w:val="single" w:color="AAAAAA"/>
              <w:left w:sz="4" w:val="single" w:color="AAAAAA"/>
              <w:bottom w:sz="4" w:val="single" w:color="AAAAAA"/>
              <w:right w:sz="4" w:val="single" w:color="AAAAAA"/>
            </w:tcBorders>
          </w:tcPr>
          <w:p>
            <w:pPr>
              <w:spacing w:after="0"/>
              <w:jc w:val="center"/>
            </w:pPr>
            <w:r>
              <w:rPr>
                <w:rFonts w:ascii="Times New Roman" w:hAnsi="Times New Roman" w:eastAsia="Times New Roman"/>
                <w:b w:val="0"/>
                <w:i w:val="0"/>
                <w:sz w:val="14"/>
              </w:rPr>
              <w:t>Integrated application flow validated</w:t>
            </w:r>
          </w:p>
        </w:tc>
      </w:tr>
      <w:tr>
        <w:tc>
          <w:tcPr>
            <w:tcW w:type="dxa" w:w="1361"/>
            <w:vAlign w:val="center"/>
            <w:tcBorders>
              <w:top w:sz="4" w:val="single" w:color="AAAAAA"/>
              <w:left w:sz="4" w:val="single" w:color="AAAAAA"/>
              <w:bottom w:sz="4" w:val="single" w:color="AAAAAA"/>
              <w:right w:sz="4" w:val="single" w:color="AAAAAA"/>
            </w:tcBorders>
          </w:tcPr>
          <w:p>
            <w:pPr>
              <w:spacing w:after="0"/>
              <w:jc w:val="center"/>
            </w:pPr>
            <w:r>
              <w:rPr>
                <w:rFonts w:ascii="Times New Roman" w:hAnsi="Times New Roman" w:eastAsia="Times New Roman"/>
                <w:b w:val="0"/>
                <w:i w:val="0"/>
                <w:sz w:val="14"/>
              </w:rPr>
              <w:t>Concurrent marketplace bidding</w:t>
            </w:r>
          </w:p>
        </w:tc>
        <w:tc>
          <w:tcPr>
            <w:tcW w:type="dxa" w:w="1542"/>
            <w:vAlign w:val="center"/>
            <w:tcBorders>
              <w:top w:sz="4" w:val="single" w:color="AAAAAA"/>
              <w:left w:sz="4" w:val="single" w:color="AAAAAA"/>
              <w:bottom w:sz="4" w:val="single" w:color="AAAAAA"/>
              <w:right w:sz="4" w:val="single" w:color="AAAAAA"/>
            </w:tcBorders>
          </w:tcPr>
          <w:p>
            <w:pPr>
              <w:spacing w:after="0"/>
              <w:jc w:val="center"/>
            </w:pPr>
            <w:r>
              <w:rPr>
                <w:rFonts w:ascii="Times New Roman" w:hAnsi="Times New Roman" w:eastAsia="Times New Roman"/>
                <w:b w:val="0"/>
                <w:i w:val="0"/>
                <w:sz w:val="14"/>
              </w:rPr>
              <w:t>Not performed</w:t>
            </w:r>
          </w:p>
        </w:tc>
        <w:tc>
          <w:tcPr>
            <w:tcW w:type="dxa" w:w="1633"/>
            <w:vAlign w:val="center"/>
            <w:tcBorders>
              <w:top w:sz="4" w:val="single" w:color="AAAAAA"/>
              <w:left w:sz="4" w:val="single" w:color="AAAAAA"/>
              <w:bottom w:sz="4" w:val="single" w:color="AAAAAA"/>
              <w:right w:sz="4" w:val="single" w:color="AAAAAA"/>
            </w:tcBorders>
          </w:tcPr>
          <w:p>
            <w:pPr>
              <w:spacing w:after="0"/>
              <w:jc w:val="center"/>
            </w:pPr>
            <w:r>
              <w:rPr>
                <w:rFonts w:ascii="Times New Roman" w:hAnsi="Times New Roman" w:eastAsia="Times New Roman"/>
                <w:b w:val="0"/>
                <w:i w:val="0"/>
                <w:sz w:val="14"/>
              </w:rPr>
              <w:t>No concurrency claim</w:t>
            </w:r>
          </w:p>
        </w:tc>
      </w:tr>
      <w:tr>
        <w:tc>
          <w:tcPr>
            <w:tcW w:type="dxa" w:w="1361"/>
            <w:vAlign w:val="center"/>
            <w:tcBorders>
              <w:top w:sz="4" w:val="single" w:color="AAAAAA"/>
              <w:left w:sz="4" w:val="single" w:color="AAAAAA"/>
              <w:bottom w:sz="4" w:val="single" w:color="AAAAAA"/>
              <w:right w:sz="4" w:val="single" w:color="AAAAAA"/>
            </w:tcBorders>
          </w:tcPr>
          <w:p>
            <w:pPr>
              <w:spacing w:after="0"/>
              <w:jc w:val="center"/>
            </w:pPr>
            <w:r>
              <w:rPr>
                <w:rFonts w:ascii="Times New Roman" w:hAnsi="Times New Roman" w:eastAsia="Times New Roman"/>
                <w:b w:val="0"/>
                <w:i w:val="0"/>
                <w:sz w:val="14"/>
              </w:rPr>
              <w:t>Field-user study</w:t>
            </w:r>
          </w:p>
        </w:tc>
        <w:tc>
          <w:tcPr>
            <w:tcW w:type="dxa" w:w="1542"/>
            <w:vAlign w:val="center"/>
            <w:tcBorders>
              <w:top w:sz="4" w:val="single" w:color="AAAAAA"/>
              <w:left w:sz="4" w:val="single" w:color="AAAAAA"/>
              <w:bottom w:sz="4" w:val="single" w:color="AAAAAA"/>
              <w:right w:sz="4" w:val="single" w:color="AAAAAA"/>
            </w:tcBorders>
          </w:tcPr>
          <w:p>
            <w:pPr>
              <w:spacing w:after="0"/>
              <w:jc w:val="center"/>
            </w:pPr>
            <w:r>
              <w:rPr>
                <w:rFonts w:ascii="Times New Roman" w:hAnsi="Times New Roman" w:eastAsia="Times New Roman"/>
                <w:b w:val="0"/>
                <w:i w:val="0"/>
                <w:sz w:val="14"/>
              </w:rPr>
              <w:t>Not performed</w:t>
            </w:r>
          </w:p>
        </w:tc>
        <w:tc>
          <w:tcPr>
            <w:tcW w:type="dxa" w:w="1633"/>
            <w:vAlign w:val="center"/>
            <w:tcBorders>
              <w:top w:sz="4" w:val="single" w:color="AAAAAA"/>
              <w:left w:sz="4" w:val="single" w:color="AAAAAA"/>
              <w:bottom w:sz="4" w:val="single" w:color="AAAAAA"/>
              <w:right w:sz="4" w:val="single" w:color="AAAAAA"/>
            </w:tcBorders>
          </w:tcPr>
          <w:p>
            <w:pPr>
              <w:spacing w:after="0"/>
              <w:jc w:val="center"/>
            </w:pPr>
            <w:r>
              <w:rPr>
                <w:rFonts w:ascii="Times New Roman" w:hAnsi="Times New Roman" w:eastAsia="Times New Roman"/>
                <w:b w:val="0"/>
                <w:i w:val="0"/>
                <w:sz w:val="14"/>
              </w:rPr>
              <w:t>No usability/generalization claim</w:t>
            </w:r>
          </w:p>
        </w:tc>
      </w:tr>
    </w:tbl>
    <w:p>
      <w:pPr>
        <w:spacing w:after="20"/>
      </w:pPr>
    </w:p>
    <w:p>
      <w:pPr>
        <w:pStyle w:val="Heading1"/>
        <w:keepNext/>
        <w:spacing w:before="120" w:after="60"/>
        <w:jc w:val="center"/>
      </w:pPr>
      <w:r>
        <w:rPr>
          <w:rFonts w:ascii="Times New Roman" w:hAnsi="Times New Roman" w:eastAsia="Times New Roman"/>
          <w:b w:val="0"/>
          <w:i w:val="0"/>
          <w:sz w:val="20"/>
        </w:rPr>
        <w:t>VI. CASE STUDY AND APPLICATION WORKFLOW</w:t>
      </w:r>
    </w:p>
    <w:p>
      <w:pPr>
        <w:spacing w:after="40" w:line="240" w:lineRule="auto"/>
        <w:ind w:firstLine="173"/>
        <w:jc w:val="both"/>
      </w:pPr>
      <w:r>
        <w:rPr>
          <w:rFonts w:ascii="Times New Roman" w:hAnsi="Times New Roman" w:eastAsia="Times New Roman"/>
          <w:b w:val="0"/>
          <w:i w:val="0"/>
          <w:sz w:val="20"/>
        </w:rPr>
        <w:t>A representative AgroSaathi workflow begins when a farmer completes the crop-setup form with soil type, season, water availability, district, and farm size. The application requests ranked crop recommendations. The recommendation result includes suitability, water requirement, risk level, estimated yield, estimated revenue, estimated cost, and estimated profit. These economic values are explicitly illustrative and are intended to help users compare options rather than to represent current market quotations.</w:t>
      </w:r>
    </w:p>
    <w:p>
      <w:pPr>
        <w:spacing w:after="40" w:line="240" w:lineRule="auto"/>
        <w:ind w:firstLine="173"/>
        <w:jc w:val="both"/>
      </w:pPr>
      <w:r>
        <w:rPr>
          <w:rFonts w:ascii="Times New Roman" w:hAnsi="Times New Roman" w:eastAsia="Times New Roman"/>
          <w:b w:val="0"/>
          <w:i w:val="0"/>
          <w:sz w:val="20"/>
        </w:rPr>
        <w:t>After selecting a crop, the farmer can request a growth plan. The AI planning service produces a structured five-stage plan which the application converts into irrigation, fertilizer, and pest-control schedules. The plan is stored so that future notifications can be generated from the same crop context.</w:t>
      </w:r>
    </w:p>
    <w:p>
      <w:pPr>
        <w:spacing w:after="40" w:line="240" w:lineRule="auto"/>
        <w:ind w:firstLine="173"/>
        <w:jc w:val="both"/>
      </w:pPr>
      <w:r>
        <w:rPr>
          <w:rFonts w:ascii="Times New Roman" w:hAnsi="Times New Roman" w:eastAsia="Times New Roman"/>
          <w:b w:val="0"/>
          <w:i w:val="0"/>
          <w:sz w:val="20"/>
        </w:rPr>
        <w:t>During cultivation, the farmer can capture or select a leaf image. The image is uploaded to the disease endpoint, preprocessed, passed through the ResNet50 TensorFlow Lite model, and mapped to one of the 38 supported classes. The result shown to the user contains a predicted disease label and confidence value. A separate remedy service can generate textual guidance. Because the project did not perform a formal agronomic validation of generated advice, such text should be treated as decision support and not as a substitute for professional field diagnosis.</w:t>
      </w:r>
    </w:p>
    <w:p>
      <w:pPr>
        <w:spacing w:after="40" w:line="240" w:lineRule="auto"/>
        <w:ind w:firstLine="173"/>
        <w:jc w:val="both"/>
      </w:pPr>
      <w:r>
        <w:rPr>
          <w:rFonts w:ascii="Times New Roman" w:hAnsi="Times New Roman" w:eastAsia="Times New Roman"/>
          <w:b w:val="0"/>
          <w:i w:val="0"/>
          <w:sz w:val="20"/>
        </w:rPr>
        <w:t>The marketplace module allows the farmer to publish a crop listing, receive bids, view buyer information, and accept a selected offer. Firestore is used for persistence and notifications, while invoice generation completes the transaction-oriented workflow. This illustrates the broader system objective: transform isolated predictions into a connected farm-management experience.</w:t>
      </w:r>
    </w:p>
    <w:p>
      <w:pPr>
        <w:pStyle w:val="Heading1"/>
        <w:keepNext/>
        <w:spacing w:before="120" w:after="60"/>
        <w:jc w:val="center"/>
      </w:pPr>
      <w:r>
        <w:rPr>
          <w:rFonts w:ascii="Times New Roman" w:hAnsi="Times New Roman" w:eastAsia="Times New Roman"/>
          <w:b w:val="0"/>
          <w:i w:val="0"/>
          <w:sz w:val="20"/>
        </w:rPr>
        <w:t>VII. THREATS TO VALIDITY AND LIMITATIONS</w:t>
      </w:r>
    </w:p>
    <w:p>
      <w:pPr>
        <w:spacing w:after="40" w:line="240" w:lineRule="auto"/>
        <w:ind w:firstLine="173"/>
        <w:jc w:val="both"/>
      </w:pPr>
      <w:r>
        <w:rPr>
          <w:rFonts w:ascii="Times New Roman" w:hAnsi="Times New Roman" w:eastAsia="Times New Roman"/>
          <w:b w:val="0"/>
          <w:i w:val="0"/>
          <w:sz w:val="20"/>
        </w:rPr>
        <w:t>The first limitation is dataset domain shift. PlantVillage images are controlled benchmark images and do not represent the full variation encountered in field photography [1]. AgroSaathi therefore makes no claim that the reported model performance generalizes to arbitrary smartphone photographs. A field-image evaluation would be necessary to support such a claim.</w:t>
      </w:r>
    </w:p>
    <w:p>
      <w:pPr>
        <w:spacing w:after="40" w:line="240" w:lineRule="auto"/>
        <w:ind w:firstLine="173"/>
        <w:jc w:val="both"/>
      </w:pPr>
      <w:r>
        <w:rPr>
          <w:rFonts w:ascii="Times New Roman" w:hAnsi="Times New Roman" w:eastAsia="Times New Roman"/>
          <w:b w:val="0"/>
          <w:i w:val="0"/>
          <w:sz w:val="20"/>
        </w:rPr>
        <w:t>The second limitation is reproducibility of the training experiment. The ZIP package contains deployable model artifacts and application code but not the complete original disease-training notebook or all experiment logs. The final paper must therefore import the exact split, training configuration, and metrics from the authoritative training record before submission.</w:t>
      </w:r>
    </w:p>
    <w:p>
      <w:pPr>
        <w:spacing w:after="40" w:line="240" w:lineRule="auto"/>
        <w:ind w:firstLine="173"/>
        <w:jc w:val="both"/>
      </w:pPr>
      <w:r>
        <w:rPr>
          <w:rFonts w:ascii="Times New Roman" w:hAnsi="Times New Roman" w:eastAsia="Times New Roman"/>
          <w:b w:val="0"/>
          <w:i w:val="0"/>
          <w:sz w:val="20"/>
        </w:rPr>
        <w:t>The third limitation concerns crop recommendation deployment. The serialized Random Forest expects seven features, while the current backend adapter maps a smaller application-level input representation. This interface must be reconciled before the Random Forest is described as the sole production recommendation path. The local agronomic scoring engine currently provides a separate fallback route and should be documented distinctly.</w:t>
      </w:r>
    </w:p>
    <w:p>
      <w:pPr>
        <w:spacing w:after="40" w:line="240" w:lineRule="auto"/>
        <w:ind w:firstLine="173"/>
        <w:jc w:val="both"/>
      </w:pPr>
      <w:r>
        <w:rPr>
          <w:rFonts w:ascii="Times New Roman" w:hAnsi="Times New Roman" w:eastAsia="Times New Roman"/>
          <w:b w:val="0"/>
          <w:i w:val="0"/>
          <w:sz w:val="20"/>
        </w:rPr>
        <w:t>The fourth limitation is the absence of concurrent marketplace testing. The current project validates marketplace behavior functionally but does not establish correctness under simultaneous bidders or high transaction load. Likewise, the AI growth planner has not been evaluated formally for agronomic correctness, consistency, latency distributions, or hallucination rate.</w:t>
      </w:r>
    </w:p>
    <w:p>
      <w:pPr>
        <w:spacing w:after="40" w:line="240" w:lineRule="auto"/>
        <w:ind w:firstLine="173"/>
        <w:jc w:val="both"/>
      </w:pPr>
      <w:r>
        <w:rPr>
          <w:rFonts w:ascii="Times New Roman" w:hAnsi="Times New Roman" w:eastAsia="Times New Roman"/>
          <w:b w:val="0"/>
          <w:i w:val="0"/>
          <w:sz w:val="20"/>
        </w:rPr>
        <w:t>The fifth limitation is economic-data validity. Revenue, price, yield, and cultivation-cost values in the application are illustrative. They should be refreshed from authoritative local data sources before being treated as decision-grade financial information.</w:t>
      </w:r>
    </w:p>
    <w:p>
      <w:pPr>
        <w:spacing w:after="40" w:line="240" w:lineRule="auto"/>
        <w:ind w:firstLine="173"/>
        <w:jc w:val="both"/>
      </w:pPr>
      <w:r>
        <w:rPr>
          <w:rFonts w:ascii="Times New Roman" w:hAnsi="Times New Roman" w:eastAsia="Times New Roman"/>
          <w:b w:val="0"/>
          <w:i w:val="0"/>
          <w:sz w:val="20"/>
        </w:rPr>
        <w:t>Finally, the project does not contain a formal field-user study. Consequently, conclusions about usability, farmer acceptance, behavioral change, or agricultural impact should not be stated as empirical findings.</w:t>
      </w:r>
    </w:p>
    <w:p>
      <w:pPr>
        <w:pStyle w:val="Heading1"/>
        <w:keepNext/>
        <w:spacing w:before="120" w:after="60"/>
        <w:jc w:val="center"/>
      </w:pPr>
      <w:r>
        <w:rPr>
          <w:rFonts w:ascii="Times New Roman" w:hAnsi="Times New Roman" w:eastAsia="Times New Roman"/>
          <w:b w:val="0"/>
          <w:i w:val="0"/>
          <w:sz w:val="20"/>
        </w:rPr>
        <w:t>VIII. CONCLUSION AND FUTURE WORK</w:t>
      </w:r>
    </w:p>
    <w:p>
      <w:pPr>
        <w:spacing w:after="40" w:line="240" w:lineRule="auto"/>
        <w:ind w:firstLine="173"/>
        <w:jc w:val="both"/>
      </w:pPr>
      <w:r>
        <w:rPr>
          <w:rFonts w:ascii="Times New Roman" w:hAnsi="Times New Roman" w:eastAsia="Times New Roman"/>
          <w:b w:val="0"/>
          <w:i w:val="0"/>
          <w:sz w:val="20"/>
        </w:rPr>
        <w:t>This paper presented AgroSaathi, an integrated smart farming assistant that combines agricultural recommendation, plant disease diagnosis, crop-growth planning, weather advisories, notifications, and a produce marketplace within a single mobile application. The system separates the Flutter user interface from Firebase persistence and FastAPI-based intelligence services, while TensorFlow Lite enables deployable disease inference and a Random Forest model supports structured crop recommendation.</w:t>
      </w:r>
    </w:p>
    <w:p>
      <w:pPr>
        <w:spacing w:after="40" w:line="240" w:lineRule="auto"/>
        <w:ind w:firstLine="173"/>
        <w:jc w:val="both"/>
      </w:pPr>
      <w:r>
        <w:rPr>
          <w:rFonts w:ascii="Times New Roman" w:hAnsi="Times New Roman" w:eastAsia="Times New Roman"/>
          <w:b w:val="0"/>
          <w:i w:val="0"/>
          <w:sz w:val="20"/>
        </w:rPr>
        <w:t>The primary contribution of the present work is system integration and deployment-oriented engineering rather than a new disease-classification architecture. ResNet50 is used as the final disease classifier selected from the project training workflow, and its quantized TensorFlow Lite representation forms the deployed inference artifact. The evaluation strategy combines module-wise software tests with end-to-end workflow checks, while avoiding unsupported claims about field performance or farmer impact.</w:t>
      </w:r>
    </w:p>
    <w:p>
      <w:pPr>
        <w:spacing w:after="40" w:line="240" w:lineRule="auto"/>
        <w:ind w:firstLine="173"/>
        <w:jc w:val="both"/>
      </w:pPr>
      <w:r>
        <w:rPr>
          <w:rFonts w:ascii="Times New Roman" w:hAnsi="Times New Roman" w:eastAsia="Times New Roman"/>
          <w:b w:val="0"/>
          <w:i w:val="0"/>
          <w:sz w:val="20"/>
        </w:rPr>
        <w:t>Future work should focus on four areas. First, the model evaluation should be made fully reproducible by publishing the dataset split, training configuration, class-wise metrics, and model-conversion details. Second, the disease model should be evaluated on field-collected smartphone images to quantify domain shift and calibration. Third, the crop recommendation interface should be made schema-consistent and benchmarked independently from the local fallback scorer. Fourth, the growth-planning and marketplace modules should be studied with formal agronomic validation, concurrent transaction testing, latency measurement, and field-user studies.</w:t>
      </w:r>
    </w:p>
    <w:p>
      <w:pPr>
        <w:pStyle w:val="Heading1"/>
        <w:keepNext/>
        <w:spacing w:before="120" w:after="60"/>
        <w:jc w:val="center"/>
      </w:pPr>
      <w:r>
        <w:rPr>
          <w:rFonts w:ascii="Times New Roman" w:hAnsi="Times New Roman" w:eastAsia="Times New Roman"/>
          <w:b w:val="0"/>
          <w:i w:val="0"/>
          <w:sz w:val="20"/>
        </w:rPr>
        <w:t>ACKNOWLEDGMENT</w:t>
      </w:r>
    </w:p>
    <w:p>
      <w:pPr>
        <w:spacing w:after="40" w:line="240" w:lineRule="auto"/>
        <w:ind w:firstLine="173"/>
        <w:jc w:val="both"/>
      </w:pPr>
      <w:r>
        <w:rPr>
          <w:rFonts w:ascii="Times New Roman" w:hAnsi="Times New Roman" w:eastAsia="Times New Roman"/>
          <w:b w:val="0"/>
          <w:i w:val="0"/>
          <w:sz w:val="20"/>
        </w:rPr>
        <w:t>The authors thank Dr. Prakash J. Parmar for guidance and supervision during the design and implementation of AgroSaathi.</w:t>
      </w:r>
    </w:p>
    <w:p>
      <w:pPr>
        <w:pStyle w:val="Heading1"/>
        <w:keepNext/>
        <w:spacing w:before="120" w:after="60"/>
        <w:jc w:val="center"/>
      </w:pPr>
      <w:r>
        <w:rPr>
          <w:rFonts w:ascii="Times New Roman" w:hAnsi="Times New Roman" w:eastAsia="Times New Roman"/>
          <w:b w:val="0"/>
          <w:i w:val="0"/>
          <w:sz w:val="20"/>
        </w:rPr>
        <w:t>REFERENCES</w:t>
      </w:r>
    </w:p>
    <w:p>
      <w:pPr>
        <w:spacing w:after="40"/>
        <w:ind w:left="216" w:hanging="216"/>
        <w:jc w:val="left"/>
      </w:pPr>
      <w:r>
        <w:rPr>
          <w:rFonts w:ascii="Times New Roman" w:hAnsi="Times New Roman" w:eastAsia="Times New Roman"/>
          <w:b w:val="0"/>
          <w:i w:val="0"/>
          <w:sz w:val="17"/>
        </w:rPr>
        <w:t xml:space="preserve">[1] </w:t>
      </w:r>
      <w:r>
        <w:rPr>
          <w:rFonts w:ascii="Times New Roman" w:hAnsi="Times New Roman" w:eastAsia="Times New Roman"/>
          <w:b w:val="0"/>
          <w:i w:val="0"/>
          <w:sz w:val="17"/>
        </w:rPr>
        <w:t>S. P. Mohanty, D. P. Hughes, and M. Salathé, “Using deep learning for image-based plant disease detection,” Frontiers in Plant Science, vol. 7, Art. no. 1419, 2016, doi: 10.3389/fpls.2016.01419.</w:t>
      </w:r>
    </w:p>
    <w:p>
      <w:pPr>
        <w:spacing w:after="40"/>
        <w:ind w:left="216" w:hanging="216"/>
        <w:jc w:val="left"/>
      </w:pPr>
      <w:r>
        <w:rPr>
          <w:rFonts w:ascii="Times New Roman" w:hAnsi="Times New Roman" w:eastAsia="Times New Roman"/>
          <w:b w:val="0"/>
          <w:i w:val="0"/>
          <w:sz w:val="17"/>
        </w:rPr>
        <w:t xml:space="preserve">[2] </w:t>
      </w:r>
      <w:r>
        <w:rPr>
          <w:rFonts w:ascii="Times New Roman" w:hAnsi="Times New Roman" w:eastAsia="Times New Roman"/>
          <w:b w:val="0"/>
          <w:i w:val="0"/>
          <w:sz w:val="17"/>
        </w:rPr>
        <w:t>K. He, X. Zhang, S. Ren, and J. Sun, “Deep residual learning for image recognition,” in Proc. IEEE Conf. Computer Vision and Pattern Recognition (CVPR), Las Vegas, NV, USA, 2016, pp. 770–778.</w:t>
      </w:r>
    </w:p>
    <w:p>
      <w:pPr>
        <w:spacing w:after="40"/>
        <w:ind w:left="216" w:hanging="216"/>
        <w:jc w:val="left"/>
      </w:pPr>
      <w:r>
        <w:rPr>
          <w:rFonts w:ascii="Times New Roman" w:hAnsi="Times New Roman" w:eastAsia="Times New Roman"/>
          <w:b w:val="0"/>
          <w:i w:val="0"/>
          <w:sz w:val="17"/>
        </w:rPr>
        <w:t xml:space="preserve">[3] </w:t>
      </w:r>
      <w:r>
        <w:rPr>
          <w:rFonts w:ascii="Times New Roman" w:hAnsi="Times New Roman" w:eastAsia="Times New Roman"/>
          <w:b w:val="0"/>
          <w:i w:val="0"/>
          <w:sz w:val="17"/>
        </w:rPr>
        <w:t>K. Simonyan and A. Zisserman, “Very deep convolutional networks for large-scale image recognition,” in Proc. Int. Conf. Learning Representations (ICLR), 2015.</w:t>
      </w:r>
    </w:p>
    <w:p>
      <w:pPr>
        <w:spacing w:after="40"/>
        <w:ind w:left="216" w:hanging="216"/>
        <w:jc w:val="left"/>
      </w:pPr>
      <w:r>
        <w:rPr>
          <w:rFonts w:ascii="Times New Roman" w:hAnsi="Times New Roman" w:eastAsia="Times New Roman"/>
          <w:b w:val="0"/>
          <w:i w:val="0"/>
          <w:sz w:val="17"/>
        </w:rPr>
        <w:t xml:space="preserve">[4] </w:t>
      </w:r>
      <w:r>
        <w:rPr>
          <w:rFonts w:ascii="Times New Roman" w:hAnsi="Times New Roman" w:eastAsia="Times New Roman"/>
          <w:b w:val="0"/>
          <w:i w:val="0"/>
          <w:sz w:val="17"/>
        </w:rPr>
        <w:t>D. J. Richter, et al., “A systematic review of the current state of transfer learning accelerated CNN-based plant leaf disease classification,” 2025. [Use the final bibliographic record of the review selected by the authors.]</w:t>
      </w:r>
    </w:p>
    <w:p>
      <w:pPr>
        <w:spacing w:after="40"/>
        <w:ind w:left="216" w:hanging="216"/>
        <w:jc w:val="left"/>
      </w:pPr>
      <w:r>
        <w:rPr>
          <w:rFonts w:ascii="Times New Roman" w:hAnsi="Times New Roman" w:eastAsia="Times New Roman"/>
          <w:b w:val="0"/>
          <w:i w:val="0"/>
          <w:sz w:val="17"/>
        </w:rPr>
        <w:t xml:space="preserve">[5] </w:t>
      </w:r>
      <w:r>
        <w:rPr>
          <w:rFonts w:ascii="Times New Roman" w:hAnsi="Times New Roman" w:eastAsia="Times New Roman"/>
          <w:b w:val="0"/>
          <w:i w:val="0"/>
          <w:sz w:val="17"/>
        </w:rPr>
        <w:t>L. Breiman, “Random forests,” Machine Learning, vol. 45, pp. 5–32, 2001.</w:t>
      </w:r>
    </w:p>
    <w:p>
      <w:pPr>
        <w:spacing w:after="40"/>
        <w:ind w:left="216" w:hanging="216"/>
        <w:jc w:val="left"/>
      </w:pPr>
      <w:r>
        <w:rPr>
          <w:rFonts w:ascii="Times New Roman" w:hAnsi="Times New Roman" w:eastAsia="Times New Roman"/>
          <w:b w:val="0"/>
          <w:i w:val="0"/>
          <w:sz w:val="17"/>
        </w:rPr>
        <w:t xml:space="preserve">[6] </w:t>
      </w:r>
      <w:r>
        <w:rPr>
          <w:rFonts w:ascii="Times New Roman" w:hAnsi="Times New Roman" w:eastAsia="Times New Roman"/>
          <w:b w:val="0"/>
          <w:i w:val="0"/>
          <w:sz w:val="17"/>
        </w:rPr>
        <w:t>TensorFlow, “TensorFlow Lite documentation.” [Add the exact official bibliographic or online citation used by the conference.]</w:t>
      </w:r>
    </w:p>
    <w:p>
      <w:pPr>
        <w:spacing w:after="40"/>
        <w:ind w:left="216" w:hanging="216"/>
        <w:jc w:val="left"/>
      </w:pPr>
      <w:r>
        <w:rPr>
          <w:rFonts w:ascii="Times New Roman" w:hAnsi="Times New Roman" w:eastAsia="Times New Roman"/>
          <w:b w:val="0"/>
          <w:i w:val="0"/>
          <w:sz w:val="17"/>
        </w:rPr>
        <w:t xml:space="preserve">[7] </w:t>
      </w:r>
      <w:r>
        <w:rPr>
          <w:rFonts w:ascii="Times New Roman" w:hAnsi="Times New Roman" w:eastAsia="Times New Roman"/>
          <w:b w:val="0"/>
          <w:i w:val="0"/>
          <w:sz w:val="17"/>
        </w:rPr>
        <w:t>Flutter, “Flutter framework documentation.” [Add official project citation if required by the venue.]</w:t>
      </w:r>
    </w:p>
    <w:p>
      <w:pPr>
        <w:spacing w:after="40"/>
        <w:ind w:left="216" w:hanging="216"/>
        <w:jc w:val="left"/>
      </w:pPr>
      <w:r>
        <w:rPr>
          <w:rFonts w:ascii="Times New Roman" w:hAnsi="Times New Roman" w:eastAsia="Times New Roman"/>
          <w:b w:val="0"/>
          <w:i w:val="0"/>
          <w:sz w:val="17"/>
        </w:rPr>
        <w:t xml:space="preserve">[8] </w:t>
      </w:r>
      <w:r>
        <w:rPr>
          <w:rFonts w:ascii="Times New Roman" w:hAnsi="Times New Roman" w:eastAsia="Times New Roman"/>
          <w:b w:val="0"/>
          <w:i w:val="0"/>
          <w:sz w:val="17"/>
        </w:rPr>
        <w:t>Project training record, “Final disease-model comparison and training configuration,” version used for AgroSaathi. [Insert exact persistent bibliographic or online identifier.]</w:t>
      </w:r>
    </w:p>
    <w:p>
      <w:pPr>
        <w:spacing w:after="40"/>
        <w:ind w:left="216" w:hanging="216"/>
        <w:jc w:val="left"/>
      </w:pPr>
      <w:r>
        <w:rPr>
          <w:rFonts w:ascii="Times New Roman" w:hAnsi="Times New Roman" w:eastAsia="Times New Roman"/>
          <w:b w:val="0"/>
          <w:i w:val="0"/>
          <w:sz w:val="17"/>
        </w:rPr>
        <w:t xml:space="preserve">[9] </w:t>
      </w:r>
      <w:r>
        <w:rPr>
          <w:rFonts w:ascii="Times New Roman" w:hAnsi="Times New Roman" w:eastAsia="Times New Roman"/>
          <w:b w:val="0"/>
          <w:i w:val="0"/>
          <w:sz w:val="17"/>
        </w:rPr>
        <w:t>Project training record, “Crop recommendation model training and evaluation,” version used for AgroSaathi. [Insert exact persistent bibliographic or online identifier.]</w:t>
      </w:r>
    </w:p>
    <w:p>
      <w:pPr>
        <w:spacing w:after="40"/>
        <w:ind w:left="216" w:hanging="216"/>
        <w:jc w:val="left"/>
      </w:pPr>
      <w:r>
        <w:rPr>
          <w:rFonts w:ascii="Times New Roman" w:hAnsi="Times New Roman" w:eastAsia="Times New Roman"/>
          <w:b w:val="0"/>
          <w:i w:val="0"/>
          <w:sz w:val="17"/>
        </w:rPr>
        <w:t xml:space="preserve">[10] </w:t>
      </w:r>
      <w:r>
        <w:rPr>
          <w:rFonts w:ascii="Times New Roman" w:hAnsi="Times New Roman" w:eastAsia="Times New Roman"/>
          <w:b w:val="0"/>
          <w:i w:val="0"/>
          <w:sz w:val="17"/>
        </w:rPr>
        <w:t>PlantVillage dataset documentation. [Add the canonical dataset citation used for the final submission.]</w:t>
      </w:r>
    </w:p>
    <w:sectPr w:rsidR="00FC693F" w:rsidRPr="0006063C" w:rsidSect="00034616">
      <w:type w:val="continuous"/>
      <w:pgSz w:w="12240" w:h="15840"/>
      <w:pgMar w:top="1080" w:right="900" w:bottom="1440" w:left="900" w:header="432" w:footer="576" w:gutter="0"/>
      <w:cols w:space="72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Times New Roman" w:hAnsi="Times New Roman" w:eastAsia="Times New Roman"/>
        <w:b w:val="0"/>
        <w:i w:val="0"/>
        <w:sz w:val="16"/>
      </w:rPr>
      <w:t>XXX-X-XXXX-XXXX-X/XX/$XX.00 ©20XX IEEE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AgroSaathi: An Integrated Smart Farming Assistant for Crop Recommendation, Disease Diagnosis, and Crop Planning</dc:title>
  <dc:subject>IEEE conference paper draft</dc:subject>
  <dc:creator>Talha Patrawala; Bhavesh Raghunath Harad; Kunal H. Vinod Jadhav; Shubham Dashrath Dombale; Dr. Prakash J. Parmar</dc:creator>
  <cp:keywords>AgroSaathi, smart farming, PlantVillage, ResNet50, crop recommendation, TensorFlow Lite</cp:keywords>
  <dc:description>generated by python-docx</dc:description>
  <cp:lastModifiedBy/>
  <cp:revision>1</cp:revision>
  <dcterms:created xsi:type="dcterms:W3CDTF">2013-12-23T23:15:00Z</dcterms:created>
  <dcterms:modified xsi:type="dcterms:W3CDTF">2013-12-23T23:15:00Z</dcterms:modified>
  <cp:category/>
</cp:coreProperties>
</file>